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KPR INSTITUTE OF ENGINEERING AND TECHNOLOGY</w:t>
      </w:r>
    </w:p>
    <w:p>
      <w:pPr>
        <w:jc w:val="center"/>
      </w:pPr>
      <w:r>
        <w:rPr>
          <w:b/>
          <w:sz w:val="26"/>
        </w:rPr>
        <w:t>DEPARTMENT OF COMPUTER SCIENCE AND ENGINEERING</w:t>
      </w:r>
    </w:p>
    <w:p/>
    <w:p/>
    <w:p/>
    <w:p>
      <w:pPr>
        <w:jc w:val="center"/>
      </w:pPr>
      <w:r>
        <w:rPr>
          <w:b/>
          <w:sz w:val="44"/>
        </w:rPr>
        <w:t>WEB TECHNOLOGY – ASSIGNMENT I</w:t>
      </w:r>
    </w:p>
    <w:p>
      <w:pPr>
        <w:jc w:val="center"/>
      </w:pPr>
      <w:r>
        <w:rPr>
          <w:b/>
          <w:sz w:val="28"/>
        </w:rPr>
        <w:t>U21CS501</w:t>
      </w:r>
    </w:p>
    <w:p/>
    <w:p/>
    <w:p>
      <w:pPr>
        <w:jc w:val="center"/>
      </w:pPr>
      <w:r>
        <w:rPr>
          <w:b/>
        </w:rPr>
        <w:t>Name: Aakash Yadav</w:t>
      </w:r>
    </w:p>
    <w:p>
      <w:pPr>
        <w:jc w:val="center"/>
      </w:pPr>
      <w:r>
        <w:rPr>
          <w:b/>
        </w:rPr>
        <w:t>Roll No: 24CS281</w:t>
      </w:r>
    </w:p>
    <w:p>
      <w:pPr>
        <w:jc w:val="center"/>
      </w:pPr>
      <w:r>
        <w:rPr>
          <w:b/>
        </w:rPr>
        <w:t>Year / Semester: III Year / V Semester</w:t>
      </w:r>
    </w:p>
    <w:p>
      <w:pPr>
        <w:jc w:val="center"/>
      </w:pPr>
      <w:r>
        <w:rPr>
          <w:b/>
        </w:rPr>
        <w:t>Section: A</w:t>
      </w:r>
    </w:p>
    <w:p>
      <w:pPr>
        <w:jc w:val="center"/>
      </w:pPr>
      <w:r>
        <w:rPr>
          <w:b/>
        </w:rPr>
        <w:t>Academic Year: 2026–2027</w:t>
      </w:r>
    </w:p>
    <w:p>
      <w:r>
        <w:br w:type="page"/>
      </w:r>
    </w:p>
    <w:p>
      <w:pPr>
        <w:pStyle w:val="Heading1"/>
      </w:pPr>
      <w:r>
        <w:t>Table of Contents</w:t>
      </w:r>
    </w:p>
    <w:p>
      <w:r>
        <w:t>1. Introduction</w:t>
      </w:r>
    </w:p>
    <w:p>
      <w:r>
        <w:t>2. Scenario 1 – Web Fundamentals</w:t>
      </w:r>
    </w:p>
    <w:p>
      <w:r>
        <w:t>3. Scenario 2 – Student Admission Form</w:t>
      </w:r>
    </w:p>
    <w:p>
      <w:r>
        <w:t>4. Scenario 3 – Fashion Store Homepage</w:t>
      </w:r>
    </w:p>
    <w:p>
      <w:r>
        <w:t>5. Scenario 4 – Student Grade Calculator</w:t>
      </w:r>
    </w:p>
    <w:p>
      <w:r>
        <w:t>6. Scenario 5 – Supermarket Billing System</w:t>
      </w:r>
    </w:p>
    <w:p>
      <w:r>
        <w:t>7. Conclusion</w:t>
      </w:r>
    </w:p>
    <w:p>
      <w:r>
        <w:br w:type="page"/>
      </w:r>
    </w:p>
    <w:p>
      <w:pPr>
        <w:pStyle w:val="Heading1"/>
      </w:pPr>
      <w:r>
        <w:t>1. Introduction</w:t>
      </w:r>
    </w:p>
    <w:p>
      <w:r>
        <w:t>This individual assignment demonstrates HTML5, CSS3 and JavaScript concepts through five practical scenarios. Each section includes the objective, implementation details, sample source code and a screenshot of the tested browser output.</w:t>
      </w:r>
    </w:p>
    <w:p>
      <w:pPr>
        <w:pStyle w:val="Heading1"/>
      </w:pPr>
      <w:r>
        <w:t>2. Scenario 1 – Web Fundamentals</w:t>
      </w:r>
    </w:p>
    <w:p>
      <w:r>
        <w:t>Objective: Create a simple HTML webpage explaining Internet overview, computer networks, URL structure, domain names, browsers and servers, website working principles, and client-side versus server-side scripting, with a visual illustration.</w:t>
      </w:r>
    </w:p>
    <w:p>
      <w:pPr>
        <w:pStyle w:val="Heading2"/>
      </w:pPr>
      <w:r>
        <w:t>Implementation</w:t>
      </w:r>
    </w:p>
    <w:p>
      <w:r>
        <w:t>The page uses semantic HTML5 sections and a local campus photograph as a visual illustration. The flow cards show the basic movement from a device through a network and Internet service, while comparison sections explain browser/server and client/server scripting concepts.</w:t>
      </w:r>
    </w:p>
    <w:p>
      <w:pPr>
        <w:jc w:val="center"/>
      </w:pPr>
      <w:r>
        <w:drawing>
          <wp:inline xmlns:a="http://schemas.openxmlformats.org/drawingml/2006/main" xmlns:pic="http://schemas.openxmlformats.org/drawingml/2006/picture">
            <wp:extent cx="6217920" cy="8882743"/>
            <wp:docPr id="1" name="Picture 1"/>
            <wp:cNvGraphicFramePr>
              <a:graphicFrameLocks noChangeAspect="1"/>
            </wp:cNvGraphicFramePr>
            <a:graphic>
              <a:graphicData uri="http://schemas.openxmlformats.org/drawingml/2006/picture">
                <pic:pic>
                  <pic:nvPicPr>
                    <pic:cNvPr id="0" name="scenario1.png"/>
                    <pic:cNvPicPr/>
                  </pic:nvPicPr>
                  <pic:blipFill>
                    <a:blip r:embed="rId9"/>
                    <a:stretch>
                      <a:fillRect/>
                    </a:stretch>
                  </pic:blipFill>
                  <pic:spPr>
                    <a:xfrm>
                      <a:off x="0" y="0"/>
                      <a:ext cx="6217920" cy="8882743"/>
                    </a:xfrm>
                    <a:prstGeom prst="rect"/>
                  </pic:spPr>
                </pic:pic>
              </a:graphicData>
            </a:graphic>
          </wp:inline>
        </w:drawing>
      </w:r>
    </w:p>
    <w:p>
      <w:pPr>
        <w:jc w:val="center"/>
      </w:pPr>
      <w:r>
        <w:rPr>
          <w:i/>
        </w:rPr>
        <w:t>Figure 1: Tested Scenario 1 browser output with the campus photograph and Web fundamentals sections.</w:t>
      </w:r>
    </w:p>
    <w:p>
      <w:pPr>
        <w:pStyle w:val="Heading3"/>
      </w:pPr>
      <w:r>
        <w:t>HTML Source Code – Scenario 1</w:t>
      </w:r>
    </w:p>
    <w:p>
      <w:pPr>
        <w:spacing w:after="0" w:before="0"/>
      </w:pPr>
      <w:r>
        <w:rPr>
          <w:rFonts w:ascii="Courier New" w:hAnsi="Courier New"/>
          <w:sz w:val="16"/>
        </w:rPr>
        <w:t>&lt;!doctype html&gt;</w:t>
      </w:r>
    </w:p>
    <w:p>
      <w:pPr>
        <w:spacing w:after="0" w:before="0"/>
      </w:pPr>
      <w:r>
        <w:rPr>
          <w:rFonts w:ascii="Courier New" w:hAnsi="Courier New"/>
          <w:sz w:val="16"/>
        </w:rPr>
        <w:t>&lt;html lang="en"&gt;</w:t>
      </w:r>
    </w:p>
    <w:p>
      <w:pPr>
        <w:spacing w:after="0" w:before="0"/>
      </w:pPr>
      <w:r>
        <w:rPr>
          <w:rFonts w:ascii="Courier New" w:hAnsi="Courier New"/>
          <w:sz w:val="16"/>
        </w:rPr>
        <w:t>&lt;head&gt;</w:t>
      </w:r>
    </w:p>
    <w:p>
      <w:pPr>
        <w:spacing w:after="0" w:before="0"/>
      </w:pPr>
      <w:r>
        <w:rPr>
          <w:rFonts w:ascii="Courier New" w:hAnsi="Courier New"/>
          <w:sz w:val="16"/>
        </w:rPr>
        <w:t xml:space="preserve">  &lt;meta charset="utf-8"&gt;</w:t>
      </w:r>
    </w:p>
    <w:p>
      <w:pPr>
        <w:spacing w:after="0" w:before="0"/>
      </w:pPr>
      <w:r>
        <w:rPr>
          <w:rFonts w:ascii="Courier New" w:hAnsi="Courier New"/>
          <w:sz w:val="16"/>
        </w:rPr>
        <w:t xml:space="preserve">  &lt;meta name="viewport" content="width=device-width, initial-scale=1"&gt;</w:t>
      </w:r>
    </w:p>
    <w:p>
      <w:pPr>
        <w:spacing w:after="0" w:before="0"/>
      </w:pPr>
      <w:r>
        <w:rPr>
          <w:rFonts w:ascii="Courier New" w:hAnsi="Courier New"/>
          <w:sz w:val="16"/>
        </w:rPr>
        <w:t xml:space="preserve">  &lt;title&gt;Scenario 1 · Web Fundamentals&lt;/title&gt;</w:t>
      </w:r>
    </w:p>
    <w:p>
      <w:pPr>
        <w:spacing w:after="0" w:before="0"/>
      </w:pPr>
      <w:r>
        <w:rPr>
          <w:rFonts w:ascii="Courier New" w:hAnsi="Courier New"/>
          <w:sz w:val="16"/>
        </w:rPr>
        <w:t xml:space="preserve">  &lt;link rel="stylesheet" href="../css/style.css"&gt;</w:t>
      </w:r>
    </w:p>
    <w:p>
      <w:pPr>
        <w:spacing w:after="0" w:before="0"/>
      </w:pPr>
      <w:r>
        <w:rPr>
          <w:rFonts w:ascii="Courier New" w:hAnsi="Courier New"/>
          <w:sz w:val="16"/>
        </w:rPr>
        <w:t>&lt;/head&gt;</w:t>
      </w:r>
    </w:p>
    <w:p>
      <w:pPr>
        <w:spacing w:after="0" w:before="0"/>
      </w:pPr>
      <w:r>
        <w:rPr>
          <w:rFonts w:ascii="Courier New" w:hAnsi="Courier New"/>
          <w:sz w:val="16"/>
        </w:rPr>
        <w:t>&lt;body&gt;</w:t>
      </w:r>
    </w:p>
    <w:p>
      <w:pPr>
        <w:spacing w:after="0" w:before="0"/>
      </w:pPr>
      <w:r>
        <w:rPr>
          <w:rFonts w:ascii="Courier New" w:hAnsi="Courier New"/>
          <w:sz w:val="16"/>
        </w:rPr>
        <w:t xml:space="preserve">  &lt;div class="page"&gt;</w:t>
      </w:r>
    </w:p>
    <w:p>
      <w:pPr>
        <w:spacing w:after="0" w:before="0"/>
      </w:pPr>
      <w:r>
        <w:rPr>
          <w:rFonts w:ascii="Courier New" w:hAnsi="Courier New"/>
          <w:sz w:val="16"/>
        </w:rPr>
        <w:t xml:space="preserve">    &lt;nav class="nav"&gt;</w:t>
      </w:r>
    </w:p>
    <w:p>
      <w:pPr>
        <w:spacing w:after="0" w:before="0"/>
      </w:pPr>
      <w:r>
        <w:rPr>
          <w:rFonts w:ascii="Courier New" w:hAnsi="Courier New"/>
          <w:sz w:val="16"/>
        </w:rPr>
        <w:t xml:space="preserve">      &lt;a href="../index.html"&gt;← Assignment I&lt;/a&gt;</w:t>
      </w:r>
    </w:p>
    <w:p>
      <w:pPr>
        <w:spacing w:after="0" w:before="0"/>
      </w:pPr>
      <w:r>
        <w:rPr>
          <w:rFonts w:ascii="Courier New" w:hAnsi="Courier New"/>
          <w:sz w:val="16"/>
        </w:rPr>
        <w:t xml:space="preserve">      &lt;span class="pill"&gt;Scenario 1&lt;/span&gt;</w:t>
      </w:r>
    </w:p>
    <w:p>
      <w:pPr>
        <w:spacing w:after="0" w:before="0"/>
      </w:pPr>
      <w:r>
        <w:rPr>
          <w:rFonts w:ascii="Courier New" w:hAnsi="Courier New"/>
          <w:sz w:val="16"/>
        </w:rPr>
        <w:t xml:space="preserve">    &lt;/nav&gt;</w:t>
      </w:r>
    </w:p>
    <w:p>
      <w:pPr>
        <w:spacing w:after="0" w:before="0"/>
      </w:pPr>
      <w:r>
        <w:rPr>
          <w:rFonts w:ascii="Courier New" w:hAnsi="Courier New"/>
          <w:sz w:val="16"/>
        </w:rPr>
        <w:t xml:space="preserve"> </w:t>
      </w:r>
    </w:p>
    <w:p>
      <w:pPr>
        <w:spacing w:after="0" w:before="0"/>
      </w:pPr>
      <w:r>
        <w:rPr>
          <w:rFonts w:ascii="Courier New" w:hAnsi="Courier New"/>
          <w:sz w:val="16"/>
        </w:rPr>
        <w:t xml:space="preserve">    &lt;header class="hero"&gt;</w:t>
      </w:r>
    </w:p>
    <w:p>
      <w:pPr>
        <w:spacing w:after="0" w:before="0"/>
      </w:pPr>
      <w:r>
        <w:rPr>
          <w:rFonts w:ascii="Courier New" w:hAnsi="Courier New"/>
          <w:sz w:val="16"/>
        </w:rPr>
        <w:t xml:space="preserve">      &lt;span class="eyebrow"&gt;SCENARIO 01&lt;/span&gt;</w:t>
      </w:r>
    </w:p>
    <w:p>
      <w:pPr>
        <w:spacing w:after="0" w:before="0"/>
      </w:pPr>
      <w:r>
        <w:rPr>
          <w:rFonts w:ascii="Courier New" w:hAnsi="Courier New"/>
          <w:sz w:val="16"/>
        </w:rPr>
        <w:t xml:space="preserve">      &lt;h1&gt;Understanding the World Wide Web&lt;/h1&gt;</w:t>
      </w:r>
    </w:p>
    <w:p>
      <w:pPr>
        <w:spacing w:after="0" w:before="0"/>
      </w:pPr>
      <w:r>
        <w:rPr>
          <w:rFonts w:ascii="Courier New" w:hAnsi="Courier New"/>
          <w:sz w:val="16"/>
        </w:rPr>
        <w:t xml:space="preserve">      &lt;p&gt;A concise visual guide to the concepts needed before developing an educational institution's official website.&lt;/p&gt;</w:t>
      </w:r>
    </w:p>
    <w:p>
      <w:pPr>
        <w:spacing w:after="0" w:before="0"/>
      </w:pPr>
      <w:r>
        <w:rPr>
          <w:rFonts w:ascii="Courier New" w:hAnsi="Courier New"/>
          <w:sz w:val="16"/>
        </w:rPr>
        <w:t xml:space="preserve">      &lt;img class="content-photo" src="../assets/campus.jpg" alt="College campus building with students"&gt;</w:t>
      </w:r>
    </w:p>
    <w:p>
      <w:pPr>
        <w:spacing w:after="0" w:before="0"/>
      </w:pPr>
      <w:r>
        <w:rPr>
          <w:rFonts w:ascii="Courier New" w:hAnsi="Courier New"/>
          <w:sz w:val="16"/>
        </w:rPr>
        <w:t xml:space="preserve">      &lt;p class="photo-caption"&gt;Campus photograph used as a visual illustration for the educational institution scenario.&lt;/p&gt;</w:t>
      </w:r>
    </w:p>
    <w:p>
      <w:pPr>
        <w:spacing w:after="0" w:before="0"/>
      </w:pPr>
      <w:r>
        <w:rPr>
          <w:rFonts w:ascii="Courier New" w:hAnsi="Courier New"/>
          <w:sz w:val="16"/>
        </w:rPr>
        <w:t xml:space="preserve">    &lt;/header&gt;</w:t>
      </w:r>
    </w:p>
    <w:p>
      <w:pPr>
        <w:spacing w:after="0" w:before="0"/>
      </w:pPr>
      <w:r>
        <w:rPr>
          <w:rFonts w:ascii="Courier New" w:hAnsi="Courier New"/>
          <w:sz w:val="16"/>
        </w:rPr>
        <w:t xml:space="preserve"> </w:t>
      </w:r>
    </w:p>
    <w:p>
      <w:pPr>
        <w:spacing w:after="0" w:before="0"/>
      </w:pPr>
      <w:r>
        <w:rPr>
          <w:rFonts w:ascii="Courier New" w:hAnsi="Courier New"/>
          <w:sz w:val="16"/>
        </w:rPr>
        <w:t xml:space="preserve">    &lt;section class="section"&gt;</w:t>
      </w:r>
    </w:p>
    <w:p>
      <w:pPr>
        <w:spacing w:after="0" w:before="0"/>
      </w:pPr>
      <w:r>
        <w:rPr>
          <w:rFonts w:ascii="Courier New" w:hAnsi="Courier New"/>
          <w:sz w:val="16"/>
        </w:rPr>
        <w:t xml:space="preserve">      &lt;h2&gt;Internet Overview&lt;/h2&gt;</w:t>
      </w:r>
    </w:p>
    <w:p>
      <w:pPr>
        <w:spacing w:after="0" w:before="0"/>
      </w:pPr>
      <w:r>
        <w:rPr>
          <w:rFonts w:ascii="Courier New" w:hAnsi="Courier New"/>
          <w:sz w:val="16"/>
        </w:rPr>
        <w:t xml:space="preserve">      &lt;p&gt;The Internet is a global network of interconnected computer networks. Devices communicate using standard protocols such as TCP/IP, allowing information and services to move between networks.&lt;/p&gt;</w:t>
      </w:r>
    </w:p>
    <w:p>
      <w:pPr>
        <w:spacing w:after="0" w:before="0"/>
      </w:pPr>
      <w:r>
        <w:rPr>
          <w:rFonts w:ascii="Courier New" w:hAnsi="Courier New"/>
          <w:sz w:val="16"/>
        </w:rPr>
        <w:t xml:space="preserve">      &lt;div class="flow"&gt;</w:t>
      </w:r>
    </w:p>
    <w:p>
      <w:pPr>
        <w:spacing w:after="0" w:before="0"/>
      </w:pPr>
      <w:r>
        <w:rPr>
          <w:rFonts w:ascii="Courier New" w:hAnsi="Courier New"/>
          <w:sz w:val="16"/>
        </w:rPr>
        <w:t xml:space="preserve">        &lt;div&gt;&lt;b&gt;Device&lt;/b&gt;&lt;br&gt;Phone / PC&lt;/div&gt;</w:t>
      </w:r>
    </w:p>
    <w:p>
      <w:pPr>
        <w:spacing w:after="0" w:before="0"/>
      </w:pPr>
      <w:r>
        <w:rPr>
          <w:rFonts w:ascii="Courier New" w:hAnsi="Courier New"/>
          <w:sz w:val="16"/>
        </w:rPr>
        <w:t xml:space="preserve">        &lt;div&gt;&lt;b&gt;Network&lt;/b&gt;&lt;br&gt;Router / ISP&lt;/div&gt;</w:t>
      </w:r>
    </w:p>
    <w:p>
      <w:pPr>
        <w:spacing w:after="0" w:before="0"/>
      </w:pPr>
      <w:r>
        <w:rPr>
          <w:rFonts w:ascii="Courier New" w:hAnsi="Courier New"/>
          <w:sz w:val="16"/>
        </w:rPr>
        <w:t xml:space="preserve">        &lt;div&gt;&lt;b&gt;Internet&lt;/b&gt;&lt;br&gt;TCP/IP&lt;/div&gt;</w:t>
      </w:r>
    </w:p>
    <w:p>
      <w:pPr>
        <w:spacing w:after="0" w:before="0"/>
      </w:pPr>
      <w:r>
        <w:rPr>
          <w:rFonts w:ascii="Courier New" w:hAnsi="Courier New"/>
          <w:sz w:val="16"/>
        </w:rPr>
        <w:t xml:space="preserve">        &lt;div&gt;&lt;b&gt;Service&lt;/b&gt;&lt;br&gt;Website&lt;/div&gt;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&lt;/section&gt;</w:t>
      </w:r>
    </w:p>
    <w:p>
      <w:pPr>
        <w:spacing w:after="0" w:before="0"/>
      </w:pPr>
      <w:r>
        <w:rPr>
          <w:rFonts w:ascii="Courier New" w:hAnsi="Courier New"/>
          <w:sz w:val="16"/>
        </w:rPr>
        <w:t xml:space="preserve"> </w:t>
      </w:r>
    </w:p>
    <w:p>
      <w:pPr>
        <w:spacing w:after="0" w:before="0"/>
      </w:pPr>
      <w:r>
        <w:rPr>
          <w:rFonts w:ascii="Courier New" w:hAnsi="Courier New"/>
          <w:sz w:val="16"/>
        </w:rPr>
        <w:t xml:space="preserve">    &lt;section class="section"&gt;</w:t>
      </w:r>
    </w:p>
    <w:p>
      <w:pPr>
        <w:spacing w:after="0" w:before="0"/>
      </w:pPr>
      <w:r>
        <w:rPr>
          <w:rFonts w:ascii="Courier New" w:hAnsi="Courier New"/>
          <w:sz w:val="16"/>
        </w:rPr>
        <w:t xml:space="preserve">      &lt;h2&gt;Fundamental Computer Network Concepts&lt;/h2&gt;</w:t>
      </w:r>
    </w:p>
    <w:p>
      <w:pPr>
        <w:spacing w:after="0" w:before="0"/>
      </w:pPr>
      <w:r>
        <w:rPr>
          <w:rFonts w:ascii="Courier New" w:hAnsi="Courier New"/>
          <w:sz w:val="16"/>
        </w:rPr>
        <w:t xml:space="preserve">      &lt;ul&gt;</w:t>
      </w:r>
    </w:p>
    <w:p>
      <w:pPr>
        <w:spacing w:after="0" w:before="0"/>
      </w:pPr>
      <w:r>
        <w:rPr>
          <w:rFonts w:ascii="Courier New" w:hAnsi="Courier New"/>
          <w:sz w:val="16"/>
        </w:rPr>
        <w:t xml:space="preserve">        &lt;li&gt;&lt;b&gt;IP address:&lt;/b&gt; identifies a device/interface on a network.&lt;/li&gt;</w:t>
      </w:r>
    </w:p>
    <w:p>
      <w:pPr>
        <w:spacing w:after="0" w:before="0"/>
      </w:pPr>
      <w:r>
        <w:rPr>
          <w:rFonts w:ascii="Courier New" w:hAnsi="Courier New"/>
          <w:sz w:val="16"/>
        </w:rPr>
        <w:t xml:space="preserve">        &lt;li&gt;&lt;b&gt;Router:&lt;/b&gt; forwards packets between networks.&lt;/li&gt;</w:t>
      </w:r>
    </w:p>
    <w:p>
      <w:pPr>
        <w:spacing w:after="0" w:before="0"/>
      </w:pPr>
      <w:r>
        <w:rPr>
          <w:rFonts w:ascii="Courier New" w:hAnsi="Courier New"/>
          <w:sz w:val="16"/>
        </w:rPr>
        <w:t xml:space="preserve">        &lt;li&gt;&lt;b&gt;DNS:&lt;/b&gt; translates domain names into IP addresses.&lt;/li&gt;</w:t>
      </w:r>
    </w:p>
    <w:p>
      <w:pPr>
        <w:spacing w:after="0" w:before="0"/>
      </w:pPr>
      <w:r>
        <w:rPr>
          <w:rFonts w:ascii="Courier New" w:hAnsi="Courier New"/>
          <w:sz w:val="16"/>
        </w:rPr>
        <w:t xml:space="preserve">        &lt;li&gt;&lt;b&gt;HTTP/HTTPS:&lt;/b&gt; application protocols used to transfer web resources.&lt;/li&gt;</w:t>
      </w:r>
    </w:p>
    <w:p>
      <w:pPr>
        <w:spacing w:after="0" w:before="0"/>
      </w:pPr>
      <w:r>
        <w:rPr>
          <w:rFonts w:ascii="Courier New" w:hAnsi="Courier New"/>
          <w:sz w:val="16"/>
        </w:rPr>
        <w:t xml:space="preserve">        &lt;li&gt;&lt;b&gt;Packet:&lt;/b&gt; a unit of data carried through a network.&lt;/li&gt;</w:t>
      </w:r>
    </w:p>
    <w:p>
      <w:pPr>
        <w:spacing w:after="0" w:before="0"/>
      </w:pPr>
      <w:r>
        <w:rPr>
          <w:rFonts w:ascii="Courier New" w:hAnsi="Courier New"/>
          <w:sz w:val="16"/>
        </w:rPr>
        <w:t xml:space="preserve">      &lt;/ul&gt;</w:t>
      </w:r>
    </w:p>
    <w:p>
      <w:pPr>
        <w:spacing w:after="0" w:before="0"/>
      </w:pPr>
      <w:r>
        <w:rPr>
          <w:rFonts w:ascii="Courier New" w:hAnsi="Courier New"/>
          <w:sz w:val="16"/>
        </w:rPr>
        <w:t xml:space="preserve">    &lt;/section&gt;</w:t>
      </w:r>
    </w:p>
    <w:p>
      <w:pPr>
        <w:spacing w:after="0" w:before="0"/>
      </w:pPr>
      <w:r>
        <w:rPr>
          <w:rFonts w:ascii="Courier New" w:hAnsi="Courier New"/>
          <w:sz w:val="16"/>
        </w:rPr>
        <w:t xml:space="preserve"> </w:t>
      </w:r>
    </w:p>
    <w:p>
      <w:pPr>
        <w:spacing w:after="0" w:before="0"/>
      </w:pPr>
      <w:r>
        <w:rPr>
          <w:rFonts w:ascii="Courier New" w:hAnsi="Courier New"/>
          <w:sz w:val="16"/>
        </w:rPr>
        <w:t xml:space="preserve">    &lt;section class="section"&gt;</w:t>
      </w:r>
    </w:p>
    <w:p>
      <w:pPr>
        <w:spacing w:after="0" w:before="0"/>
      </w:pPr>
      <w:r>
        <w:rPr>
          <w:rFonts w:ascii="Courier New" w:hAnsi="Courier New"/>
          <w:sz w:val="16"/>
        </w:rPr>
        <w:t xml:space="preserve">      &lt;h2&gt;URL and its Structure&lt;/h2&gt;</w:t>
      </w:r>
    </w:p>
    <w:p>
      <w:pPr>
        <w:spacing w:after="0" w:before="0"/>
      </w:pPr>
      <w:r>
        <w:rPr>
          <w:rFonts w:ascii="Courier New" w:hAnsi="Courier New"/>
          <w:sz w:val="16"/>
        </w:rPr>
        <w:t xml:space="preserve">      &lt;p class="url"&gt;https://www.example.com:443/courses/web/index.html?year=2026#overview&lt;/p&gt;</w:t>
      </w:r>
    </w:p>
    <w:p>
      <w:pPr>
        <w:spacing w:after="0" w:before="0"/>
      </w:pPr>
      <w:r>
        <w:rPr>
          <w:rFonts w:ascii="Courier New" w:hAnsi="Courier New"/>
          <w:sz w:val="16"/>
        </w:rPr>
        <w:t xml:space="preserve">      &lt;ul&gt;</w:t>
      </w:r>
    </w:p>
    <w:p>
      <w:pPr>
        <w:spacing w:after="0" w:before="0"/>
      </w:pPr>
      <w:r>
        <w:rPr>
          <w:rFonts w:ascii="Courier New" w:hAnsi="Courier New"/>
          <w:sz w:val="16"/>
        </w:rPr>
        <w:t xml:space="preserve">        &lt;li&gt;&lt;b&gt;https&lt;/b&gt; — scheme/protocol&lt;/li&gt;</w:t>
      </w:r>
    </w:p>
    <w:p>
      <w:pPr>
        <w:spacing w:after="0" w:before="0"/>
      </w:pPr>
      <w:r>
        <w:rPr>
          <w:rFonts w:ascii="Courier New" w:hAnsi="Courier New"/>
          <w:sz w:val="16"/>
        </w:rPr>
        <w:t xml:space="preserve">        &lt;li&gt;&lt;b&gt;www.example.com&lt;/b&gt; — host/domain&lt;/li&gt;</w:t>
      </w:r>
    </w:p>
    <w:p>
      <w:pPr>
        <w:spacing w:after="0" w:before="0"/>
      </w:pPr>
      <w:r>
        <w:rPr>
          <w:rFonts w:ascii="Courier New" w:hAnsi="Courier New"/>
          <w:sz w:val="16"/>
        </w:rPr>
        <w:t xml:space="preserve">        &lt;li&gt;&lt;b&gt;:443&lt;/b&gt; — port&lt;/li&gt;</w:t>
      </w:r>
    </w:p>
    <w:p>
      <w:pPr>
        <w:spacing w:after="0" w:before="0"/>
      </w:pPr>
      <w:r>
        <w:rPr>
          <w:rFonts w:ascii="Courier New" w:hAnsi="Courier New"/>
          <w:sz w:val="16"/>
        </w:rPr>
        <w:t xml:space="preserve">        &lt;li&gt;&lt;b&gt;/courses/web/index.html&lt;/b&gt; — path&lt;/li&gt;</w:t>
      </w:r>
    </w:p>
    <w:p>
      <w:pPr>
        <w:spacing w:after="0" w:before="0"/>
      </w:pPr>
      <w:r>
        <w:rPr>
          <w:rFonts w:ascii="Courier New" w:hAnsi="Courier New"/>
          <w:sz w:val="16"/>
        </w:rPr>
        <w:t xml:space="preserve">        &lt;li&gt;&lt;b&gt;?year=2026&lt;/b&gt; — query string&lt;/li&gt;</w:t>
      </w:r>
    </w:p>
    <w:p>
      <w:pPr>
        <w:spacing w:after="0" w:before="0"/>
      </w:pPr>
      <w:r>
        <w:rPr>
          <w:rFonts w:ascii="Courier New" w:hAnsi="Courier New"/>
          <w:sz w:val="16"/>
        </w:rPr>
        <w:t xml:space="preserve">        &lt;li&gt;&lt;b&gt;#overview&lt;/b&gt; — fragment&lt;/li&gt;</w:t>
      </w:r>
    </w:p>
    <w:p>
      <w:pPr>
        <w:spacing w:after="0" w:before="0"/>
      </w:pPr>
      <w:r>
        <w:rPr>
          <w:rFonts w:ascii="Courier New" w:hAnsi="Courier New"/>
          <w:sz w:val="16"/>
        </w:rPr>
        <w:t xml:space="preserve">      &lt;/ul&gt;</w:t>
      </w:r>
    </w:p>
    <w:p>
      <w:pPr>
        <w:spacing w:after="0" w:before="0"/>
      </w:pPr>
      <w:r>
        <w:rPr>
          <w:rFonts w:ascii="Courier New" w:hAnsi="Courier New"/>
          <w:sz w:val="16"/>
        </w:rPr>
        <w:t xml:space="preserve">    &lt;/section&gt;</w:t>
      </w:r>
    </w:p>
    <w:p>
      <w:pPr>
        <w:spacing w:after="0" w:before="0"/>
      </w:pPr>
      <w:r>
        <w:rPr>
          <w:rFonts w:ascii="Courier New" w:hAnsi="Courier New"/>
          <w:sz w:val="16"/>
        </w:rPr>
        <w:t xml:space="preserve"> </w:t>
      </w:r>
    </w:p>
    <w:p>
      <w:pPr>
        <w:spacing w:after="0" w:before="0"/>
      </w:pPr>
      <w:r>
        <w:rPr>
          <w:rFonts w:ascii="Courier New" w:hAnsi="Courier New"/>
          <w:sz w:val="16"/>
        </w:rPr>
        <w:t xml:space="preserve">    &lt;section class="section"&gt;</w:t>
      </w:r>
    </w:p>
    <w:p>
      <w:pPr>
        <w:spacing w:after="0" w:before="0"/>
      </w:pPr>
      <w:r>
        <w:rPr>
          <w:rFonts w:ascii="Courier New" w:hAnsi="Courier New"/>
          <w:sz w:val="16"/>
        </w:rPr>
        <w:t xml:space="preserve">      &lt;h2&gt;Domain Name&lt;/h2&gt;</w:t>
      </w:r>
    </w:p>
    <w:p>
      <w:pPr>
        <w:spacing w:after="0" w:before="0"/>
      </w:pPr>
      <w:r>
        <w:rPr>
          <w:rFonts w:ascii="Courier New" w:hAnsi="Courier New"/>
          <w:sz w:val="16"/>
        </w:rPr>
        <w:t xml:space="preserve">      &lt;p&gt;A domain name is a human-readable web address used to identify a website, such as &lt;b&gt;example.com&lt;/b&gt;. DNS maps the name to the IP address used for communication.&lt;/p&gt;</w:t>
      </w:r>
    </w:p>
    <w:p>
      <w:pPr>
        <w:spacing w:after="0" w:before="0"/>
      </w:pPr>
      <w:r>
        <w:rPr>
          <w:rFonts w:ascii="Courier New" w:hAnsi="Courier New"/>
          <w:sz w:val="16"/>
        </w:rPr>
        <w:t xml:space="preserve">    &lt;/section&gt;</w:t>
      </w:r>
    </w:p>
    <w:p>
      <w:pPr>
        <w:spacing w:after="0" w:before="0"/>
      </w:pPr>
      <w:r>
        <w:rPr>
          <w:rFonts w:ascii="Courier New" w:hAnsi="Courier New"/>
          <w:sz w:val="16"/>
        </w:rPr>
        <w:t xml:space="preserve"> </w:t>
      </w:r>
    </w:p>
    <w:p>
      <w:pPr>
        <w:spacing w:after="0" w:before="0"/>
      </w:pPr>
      <w:r>
        <w:rPr>
          <w:rFonts w:ascii="Courier New" w:hAnsi="Courier New"/>
          <w:sz w:val="16"/>
        </w:rPr>
        <w:t xml:space="preserve">    &lt;section class="section"&gt;</w:t>
      </w:r>
    </w:p>
    <w:p>
      <w:pPr>
        <w:spacing w:after="0" w:before="0"/>
      </w:pPr>
      <w:r>
        <w:rPr>
          <w:rFonts w:ascii="Courier New" w:hAnsi="Courier New"/>
          <w:sz w:val="16"/>
        </w:rPr>
        <w:t xml:space="preserve">      &lt;h2&gt;Web Browsers and Web Servers&lt;/h2&gt;</w:t>
      </w:r>
    </w:p>
    <w:p>
      <w:pPr>
        <w:spacing w:after="0" w:before="0"/>
      </w:pPr>
      <w:r>
        <w:rPr>
          <w:rFonts w:ascii="Courier New" w:hAnsi="Courier New"/>
          <w:sz w:val="16"/>
        </w:rPr>
        <w:t xml:space="preserve">      &lt;div class="compare"&gt;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&lt;h3&gt;Web Browser&lt;/h3&gt;</w:t>
      </w:r>
    </w:p>
    <w:p>
      <w:pPr>
        <w:spacing w:after="0" w:before="0"/>
      </w:pPr>
      <w:r>
        <w:rPr>
          <w:rFonts w:ascii="Courier New" w:hAnsi="Courier New"/>
          <w:sz w:val="16"/>
        </w:rPr>
        <w:t xml:space="preserve">          &lt;p&gt;Client software such as Chrome, Safari or Firefox. It sends requests, receives resources and renders HTML/CSS/JavaScript for the user.&lt;/p&gt;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&lt;h3&gt;Web Server&lt;/h3&gt;</w:t>
      </w:r>
    </w:p>
    <w:p>
      <w:pPr>
        <w:spacing w:after="0" w:before="0"/>
      </w:pPr>
      <w:r>
        <w:rPr>
          <w:rFonts w:ascii="Courier New" w:hAnsi="Courier New"/>
          <w:sz w:val="16"/>
        </w:rPr>
        <w:t xml:space="preserve">          &lt;p&gt;A system/software that receives HTTP requests and returns resources such as HTML, CSS, JavaScript, images or generated responses.&lt;/p&gt;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&lt;/section&gt;</w:t>
      </w:r>
    </w:p>
    <w:p>
      <w:pPr>
        <w:spacing w:after="0" w:before="0"/>
      </w:pPr>
      <w:r>
        <w:rPr>
          <w:rFonts w:ascii="Courier New" w:hAnsi="Courier New"/>
          <w:sz w:val="16"/>
        </w:rPr>
        <w:t xml:space="preserve"> </w:t>
      </w:r>
    </w:p>
    <w:p>
      <w:pPr>
        <w:spacing w:after="0" w:before="0"/>
      </w:pPr>
      <w:r>
        <w:rPr>
          <w:rFonts w:ascii="Courier New" w:hAnsi="Courier New"/>
          <w:sz w:val="16"/>
        </w:rPr>
        <w:t xml:space="preserve">    &lt;section class="section"&gt;</w:t>
      </w:r>
    </w:p>
    <w:p>
      <w:pPr>
        <w:spacing w:after="0" w:before="0"/>
      </w:pPr>
      <w:r>
        <w:rPr>
          <w:rFonts w:ascii="Courier New" w:hAnsi="Courier New"/>
          <w:sz w:val="16"/>
        </w:rPr>
        <w:t xml:space="preserve">      &lt;h2&gt;Working Principle of a Website&lt;/h2&gt;</w:t>
      </w:r>
    </w:p>
    <w:p>
      <w:pPr>
        <w:spacing w:after="0" w:before="0"/>
      </w:pPr>
      <w:r>
        <w:rPr>
          <w:rFonts w:ascii="Courier New" w:hAnsi="Courier New"/>
          <w:sz w:val="16"/>
        </w:rPr>
        <w:t xml:space="preserve">      &lt;div class="flow"&gt;</w:t>
      </w:r>
    </w:p>
    <w:p>
      <w:pPr>
        <w:spacing w:after="0" w:before="0"/>
      </w:pPr>
      <w:r>
        <w:rPr>
          <w:rFonts w:ascii="Courier New" w:hAnsi="Courier New"/>
          <w:sz w:val="16"/>
        </w:rPr>
        <w:t xml:space="preserve">        &lt;div&gt;&lt;b&gt;1. User&lt;/b&gt;&lt;br&gt;enters URL&lt;/div&gt;</w:t>
      </w:r>
    </w:p>
    <w:p>
      <w:pPr>
        <w:spacing w:after="0" w:before="0"/>
      </w:pPr>
      <w:r>
        <w:rPr>
          <w:rFonts w:ascii="Courier New" w:hAnsi="Courier New"/>
          <w:sz w:val="16"/>
        </w:rPr>
        <w:t xml:space="preserve">        &lt;div&gt;&lt;b&gt;2. DNS&lt;/b&gt;&lt;br&gt;finds server&lt;/div&gt;</w:t>
      </w:r>
    </w:p>
    <w:p>
      <w:pPr>
        <w:spacing w:after="0" w:before="0"/>
      </w:pPr>
      <w:r>
        <w:rPr>
          <w:rFonts w:ascii="Courier New" w:hAnsi="Courier New"/>
          <w:sz w:val="16"/>
        </w:rPr>
        <w:t xml:space="preserve">        &lt;div&gt;&lt;b&gt;3. Server&lt;/b&gt;&lt;br&gt;processes request&lt;/div&gt;</w:t>
      </w:r>
    </w:p>
    <w:p>
      <w:pPr>
        <w:spacing w:after="0" w:before="0"/>
      </w:pPr>
      <w:r>
        <w:rPr>
          <w:rFonts w:ascii="Courier New" w:hAnsi="Courier New"/>
          <w:sz w:val="16"/>
        </w:rPr>
        <w:t xml:space="preserve">        &lt;div&gt;&lt;b&gt;4. Browser&lt;/b&gt;&lt;br&gt;renders response&lt;/div&gt;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&lt;p&gt;The browser may request additional CSS, JavaScript, images and media after receiving the initial HTML. The server can also communicate with databases or other services before returning a response.&lt;/p&gt;</w:t>
      </w:r>
    </w:p>
    <w:p>
      <w:pPr>
        <w:spacing w:after="0" w:before="0"/>
      </w:pPr>
      <w:r>
        <w:rPr>
          <w:rFonts w:ascii="Courier New" w:hAnsi="Courier New"/>
          <w:sz w:val="16"/>
        </w:rPr>
        <w:t xml:space="preserve">    &lt;/section&gt;</w:t>
      </w:r>
    </w:p>
    <w:p>
      <w:pPr>
        <w:spacing w:after="0" w:before="0"/>
      </w:pPr>
      <w:r>
        <w:rPr>
          <w:rFonts w:ascii="Courier New" w:hAnsi="Courier New"/>
          <w:sz w:val="16"/>
        </w:rPr>
        <w:t xml:space="preserve"> </w:t>
      </w:r>
    </w:p>
    <w:p>
      <w:pPr>
        <w:spacing w:after="0" w:before="0"/>
      </w:pPr>
      <w:r>
        <w:rPr>
          <w:rFonts w:ascii="Courier New" w:hAnsi="Courier New"/>
          <w:sz w:val="16"/>
        </w:rPr>
        <w:t xml:space="preserve">    &lt;section class="section"&gt;</w:t>
      </w:r>
    </w:p>
    <w:p>
      <w:pPr>
        <w:spacing w:after="0" w:before="0"/>
      </w:pPr>
      <w:r>
        <w:rPr>
          <w:rFonts w:ascii="Courier New" w:hAnsi="Courier New"/>
          <w:sz w:val="16"/>
        </w:rPr>
        <w:t xml:space="preserve">      &lt;h2&gt;Client-side vs Server-side Scripting&lt;/h2&gt;</w:t>
      </w:r>
    </w:p>
    <w:p>
      <w:pPr>
        <w:spacing w:after="0" w:before="0"/>
      </w:pPr>
      <w:r>
        <w:rPr>
          <w:rFonts w:ascii="Courier New" w:hAnsi="Courier New"/>
          <w:sz w:val="16"/>
        </w:rPr>
        <w:t xml:space="preserve">      &lt;div class="compare"&gt;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&lt;h3&gt;Client-side&lt;/h3&gt;</w:t>
      </w:r>
    </w:p>
    <w:p>
      <w:pPr>
        <w:spacing w:after="0" w:before="0"/>
      </w:pPr>
      <w:r>
        <w:rPr>
          <w:rFonts w:ascii="Courier New" w:hAnsi="Courier New"/>
          <w:sz w:val="16"/>
        </w:rPr>
        <w:t xml:space="preserve">          &lt;ul&gt;</w:t>
      </w:r>
    </w:p>
    <w:p>
      <w:pPr>
        <w:spacing w:after="0" w:before="0"/>
      </w:pPr>
      <w:r>
        <w:rPr>
          <w:rFonts w:ascii="Courier New" w:hAnsi="Courier New"/>
          <w:sz w:val="16"/>
        </w:rPr>
        <w:t xml:space="preserve">            &lt;li&gt;Runs mainly in the user's browser.&lt;/li&gt;</w:t>
      </w:r>
    </w:p>
    <w:p>
      <w:pPr>
        <w:spacing w:after="0" w:before="0"/>
      </w:pPr>
      <w:r>
        <w:rPr>
          <w:rFonts w:ascii="Courier New" w:hAnsi="Courier New"/>
          <w:sz w:val="16"/>
        </w:rPr>
        <w:t xml:space="preserve">            &lt;li&gt;JavaScript is a common example.&lt;/li&gt;</w:t>
      </w:r>
    </w:p>
    <w:p>
      <w:pPr>
        <w:spacing w:after="0" w:before="0"/>
      </w:pPr>
      <w:r>
        <w:rPr>
          <w:rFonts w:ascii="Courier New" w:hAnsi="Courier New"/>
          <w:sz w:val="16"/>
        </w:rPr>
        <w:t xml:space="preserve">            &lt;li&gt;Useful for interaction and immediate UI updates.&lt;/li&gt;</w:t>
      </w:r>
    </w:p>
    <w:p>
      <w:pPr>
        <w:spacing w:after="0" w:before="0"/>
      </w:pPr>
      <w:r>
        <w:rPr>
          <w:rFonts w:ascii="Courier New" w:hAnsi="Courier New"/>
          <w:sz w:val="16"/>
        </w:rPr>
        <w:t xml:space="preserve">          &lt;/ul&gt;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&lt;h3&gt;Server-side&lt;/h3&gt;</w:t>
      </w:r>
    </w:p>
    <w:p>
      <w:pPr>
        <w:spacing w:after="0" w:before="0"/>
      </w:pPr>
      <w:r>
        <w:rPr>
          <w:rFonts w:ascii="Courier New" w:hAnsi="Courier New"/>
          <w:sz w:val="16"/>
        </w:rPr>
        <w:t xml:space="preserve">          &lt;ul&gt;</w:t>
      </w:r>
    </w:p>
    <w:p>
      <w:pPr>
        <w:spacing w:after="0" w:before="0"/>
      </w:pPr>
      <w:r>
        <w:rPr>
          <w:rFonts w:ascii="Courier New" w:hAnsi="Courier New"/>
          <w:sz w:val="16"/>
        </w:rPr>
        <w:t xml:space="preserve">            &lt;li&gt;Runs on the web server.&lt;/li&gt;</w:t>
      </w:r>
    </w:p>
    <w:p>
      <w:pPr>
        <w:spacing w:after="0" w:before="0"/>
      </w:pPr>
      <w:r>
        <w:rPr>
          <w:rFonts w:ascii="Courier New" w:hAnsi="Courier New"/>
          <w:sz w:val="16"/>
        </w:rPr>
        <w:t xml:space="preserve">            &lt;li&gt;Examples include Node.js, PHP, Python and Java server applications.&lt;/li&gt;</w:t>
      </w:r>
    </w:p>
    <w:p>
      <w:pPr>
        <w:spacing w:after="0" w:before="0"/>
      </w:pPr>
      <w:r>
        <w:rPr>
          <w:rFonts w:ascii="Courier New" w:hAnsi="Courier New"/>
          <w:sz w:val="16"/>
        </w:rPr>
        <w:t xml:space="preserve">            &lt;li&gt;Useful for authentication, database access and server-generated responses.&lt;/li&gt;</w:t>
      </w:r>
    </w:p>
    <w:p>
      <w:pPr>
        <w:spacing w:after="0" w:before="0"/>
      </w:pPr>
      <w:r>
        <w:rPr>
          <w:rFonts w:ascii="Courier New" w:hAnsi="Courier New"/>
          <w:sz w:val="16"/>
        </w:rPr>
        <w:t xml:space="preserve">          &lt;/ul&gt;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&lt;/section&gt;</w:t>
      </w:r>
    </w:p>
    <w:p>
      <w:pPr>
        <w:spacing w:after="0" w:before="0"/>
      </w:pPr>
      <w:r>
        <w:rPr>
          <w:rFonts w:ascii="Courier New" w:hAnsi="Courier New"/>
          <w:sz w:val="16"/>
        </w:rPr>
        <w:t xml:space="preserve">  &lt;/div&gt;</w:t>
      </w:r>
    </w:p>
    <w:p>
      <w:pPr>
        <w:spacing w:after="0" w:before="0"/>
      </w:pPr>
      <w:r>
        <w:rPr>
          <w:rFonts w:ascii="Courier New" w:hAnsi="Courier New"/>
          <w:sz w:val="16"/>
        </w:rPr>
        <w:t>&lt;/body&gt;</w:t>
      </w:r>
    </w:p>
    <w:p>
      <w:pPr>
        <w:spacing w:after="0" w:before="0"/>
      </w:pPr>
      <w:r>
        <w:rPr>
          <w:rFonts w:ascii="Courier New" w:hAnsi="Courier New"/>
          <w:sz w:val="16"/>
        </w:rPr>
        <w:t>&lt;/html&gt;</w:t>
      </w:r>
    </w:p>
    <w:p>
      <w:pPr>
        <w:pStyle w:val="Heading1"/>
      </w:pPr>
      <w:r>
        <w:t>3. Scenario 2 – Student Admission Form</w:t>
      </w:r>
    </w:p>
    <w:p>
      <w:r>
        <w:t>Objective: Design a responsive Student Admission Form using HTML5 and CSS3 demonstrating form elements, different input types, image/audio/video media, CSS3 selectors, the box model and responsive user interface design.</w:t>
      </w:r>
    </w:p>
    <w:p>
      <w:pPr>
        <w:pStyle w:val="Heading2"/>
      </w:pPr>
      <w:r>
        <w:t>Implementation</w:t>
      </w:r>
    </w:p>
    <w:p>
      <w:r>
        <w:t>The form contains text, date, email, telephone, select, number, radio, file, textarea, password, time and checkbox controls. A local campus photograph, audio clip and video demonstrate HTML5 media elements. CSS grid and media queries make the form responsive.</w:t>
      </w:r>
    </w:p>
    <w:p>
      <w:pPr>
        <w:jc w:val="center"/>
      </w:pPr>
      <w:r>
        <w:drawing>
          <wp:inline xmlns:a="http://schemas.openxmlformats.org/drawingml/2006/main" xmlns:pic="http://schemas.openxmlformats.org/drawingml/2006/picture">
            <wp:extent cx="6217920" cy="8882743"/>
            <wp:docPr id="2" name="Picture 2"/>
            <wp:cNvGraphicFramePr>
              <a:graphicFrameLocks noChangeAspect="1"/>
            </wp:cNvGraphicFramePr>
            <a:graphic>
              <a:graphicData uri="http://schemas.openxmlformats.org/drawingml/2006/picture">
                <pic:pic>
                  <pic:nvPicPr>
                    <pic:cNvPr id="0" name="scenario2.png"/>
                    <pic:cNvPicPr/>
                  </pic:nvPicPr>
                  <pic:blipFill>
                    <a:blip r:embed="rId10"/>
                    <a:stretch>
                      <a:fillRect/>
                    </a:stretch>
                  </pic:blipFill>
                  <pic:spPr>
                    <a:xfrm>
                      <a:off x="0" y="0"/>
                      <a:ext cx="6217920" cy="8882743"/>
                    </a:xfrm>
                    <a:prstGeom prst="rect"/>
                  </pic:spPr>
                </pic:pic>
              </a:graphicData>
            </a:graphic>
          </wp:inline>
        </w:drawing>
      </w:r>
    </w:p>
    <w:p>
      <w:pPr>
        <w:jc w:val="center"/>
      </w:pPr>
      <w:r>
        <w:rPr>
          <w:i/>
        </w:rPr>
        <w:t>Figure 2: Tested Scenario 2 browser output showing the filled admission form, successful submission message and media elements.</w:t>
      </w:r>
    </w:p>
    <w:p>
      <w:pPr>
        <w:pStyle w:val="Heading3"/>
      </w:pPr>
      <w:r>
        <w:t>HTML Source Code – Scenario 2</w:t>
      </w:r>
    </w:p>
    <w:p>
      <w:pPr>
        <w:spacing w:after="0" w:before="0"/>
      </w:pPr>
      <w:r>
        <w:rPr>
          <w:rFonts w:ascii="Courier New" w:hAnsi="Courier New"/>
          <w:sz w:val="16"/>
        </w:rPr>
        <w:t>&lt;!doctype html&gt;</w:t>
      </w:r>
    </w:p>
    <w:p>
      <w:pPr>
        <w:spacing w:after="0" w:before="0"/>
      </w:pPr>
      <w:r>
        <w:rPr>
          <w:rFonts w:ascii="Courier New" w:hAnsi="Courier New"/>
          <w:sz w:val="16"/>
        </w:rPr>
        <w:t>&lt;html lang="en"&gt;</w:t>
      </w:r>
    </w:p>
    <w:p>
      <w:pPr>
        <w:spacing w:after="0" w:before="0"/>
      </w:pPr>
      <w:r>
        <w:rPr>
          <w:rFonts w:ascii="Courier New" w:hAnsi="Courier New"/>
          <w:sz w:val="16"/>
        </w:rPr>
        <w:t>&lt;head&gt;</w:t>
      </w:r>
    </w:p>
    <w:p>
      <w:pPr>
        <w:spacing w:after="0" w:before="0"/>
      </w:pPr>
      <w:r>
        <w:rPr>
          <w:rFonts w:ascii="Courier New" w:hAnsi="Courier New"/>
          <w:sz w:val="16"/>
        </w:rPr>
        <w:t xml:space="preserve">  &lt;meta charset="utf-8"&gt;</w:t>
      </w:r>
    </w:p>
    <w:p>
      <w:pPr>
        <w:spacing w:after="0" w:before="0"/>
      </w:pPr>
      <w:r>
        <w:rPr>
          <w:rFonts w:ascii="Courier New" w:hAnsi="Courier New"/>
          <w:sz w:val="16"/>
        </w:rPr>
        <w:t xml:space="preserve">  &lt;meta name="viewport" content="width=device-width, initial-scale=1"&gt;</w:t>
      </w:r>
    </w:p>
    <w:p>
      <w:pPr>
        <w:spacing w:after="0" w:before="0"/>
      </w:pPr>
      <w:r>
        <w:rPr>
          <w:rFonts w:ascii="Courier New" w:hAnsi="Courier New"/>
          <w:sz w:val="16"/>
        </w:rPr>
        <w:t xml:space="preserve">  &lt;title&gt;Scenario 2 · Admission Form&lt;/title&gt;</w:t>
      </w:r>
    </w:p>
    <w:p>
      <w:pPr>
        <w:spacing w:after="0" w:before="0"/>
      </w:pPr>
      <w:r>
        <w:rPr>
          <w:rFonts w:ascii="Courier New" w:hAnsi="Courier New"/>
          <w:sz w:val="16"/>
        </w:rPr>
        <w:t xml:space="preserve">  &lt;link rel="stylesheet" href="../css/style.css"&gt;</w:t>
      </w:r>
    </w:p>
    <w:p>
      <w:pPr>
        <w:spacing w:after="0" w:before="0"/>
      </w:pPr>
      <w:r>
        <w:rPr>
          <w:rFonts w:ascii="Courier New" w:hAnsi="Courier New"/>
          <w:sz w:val="16"/>
        </w:rPr>
        <w:t>&lt;/head&gt;</w:t>
      </w:r>
    </w:p>
    <w:p>
      <w:pPr>
        <w:spacing w:after="0" w:before="0"/>
      </w:pPr>
      <w:r>
        <w:rPr>
          <w:rFonts w:ascii="Courier New" w:hAnsi="Courier New"/>
          <w:sz w:val="16"/>
        </w:rPr>
        <w:t>&lt;body&gt;</w:t>
      </w:r>
    </w:p>
    <w:p>
      <w:pPr>
        <w:spacing w:after="0" w:before="0"/>
      </w:pPr>
      <w:r>
        <w:rPr>
          <w:rFonts w:ascii="Courier New" w:hAnsi="Courier New"/>
          <w:sz w:val="16"/>
        </w:rPr>
        <w:t xml:space="preserve">  &lt;div class="page"&gt;</w:t>
      </w:r>
    </w:p>
    <w:p>
      <w:pPr>
        <w:spacing w:after="0" w:before="0"/>
      </w:pPr>
      <w:r>
        <w:rPr>
          <w:rFonts w:ascii="Courier New" w:hAnsi="Courier New"/>
          <w:sz w:val="16"/>
        </w:rPr>
        <w:t xml:space="preserve">    &lt;nav class="nav"&gt;</w:t>
      </w:r>
    </w:p>
    <w:p>
      <w:pPr>
        <w:spacing w:after="0" w:before="0"/>
      </w:pPr>
      <w:r>
        <w:rPr>
          <w:rFonts w:ascii="Courier New" w:hAnsi="Courier New"/>
          <w:sz w:val="16"/>
        </w:rPr>
        <w:t xml:space="preserve">      &lt;a href="../index.html"&gt;← Assignment I&lt;/a&gt;</w:t>
      </w:r>
    </w:p>
    <w:p>
      <w:pPr>
        <w:spacing w:after="0" w:before="0"/>
      </w:pPr>
      <w:r>
        <w:rPr>
          <w:rFonts w:ascii="Courier New" w:hAnsi="Courier New"/>
          <w:sz w:val="16"/>
        </w:rPr>
        <w:t xml:space="preserve">      &lt;span class="pill"&gt;Scenario 2&lt;/span&gt;</w:t>
      </w:r>
    </w:p>
    <w:p>
      <w:pPr>
        <w:spacing w:after="0" w:before="0"/>
      </w:pPr>
      <w:r>
        <w:rPr>
          <w:rFonts w:ascii="Courier New" w:hAnsi="Courier New"/>
          <w:sz w:val="16"/>
        </w:rPr>
        <w:t xml:space="preserve">    &lt;/nav&gt;</w:t>
      </w:r>
    </w:p>
    <w:p>
      <w:pPr>
        <w:spacing w:after="0" w:before="0"/>
      </w:pPr>
      <w:r>
        <w:rPr>
          <w:rFonts w:ascii="Courier New" w:hAnsi="Courier New"/>
          <w:sz w:val="16"/>
        </w:rPr>
        <w:t xml:space="preserve"> </w:t>
      </w:r>
    </w:p>
    <w:p>
      <w:pPr>
        <w:spacing w:after="0" w:before="0"/>
      </w:pPr>
      <w:r>
        <w:rPr>
          <w:rFonts w:ascii="Courier New" w:hAnsi="Courier New"/>
          <w:sz w:val="16"/>
        </w:rPr>
        <w:t xml:space="preserve">    &lt;header class="hero"&gt;</w:t>
      </w:r>
    </w:p>
    <w:p>
      <w:pPr>
        <w:spacing w:after="0" w:before="0"/>
      </w:pPr>
      <w:r>
        <w:rPr>
          <w:rFonts w:ascii="Courier New" w:hAnsi="Courier New"/>
          <w:sz w:val="16"/>
        </w:rPr>
        <w:t xml:space="preserve">      &lt;span class="eyebrow"&gt;SCENARIO 02&lt;/span&gt;</w:t>
      </w:r>
    </w:p>
    <w:p>
      <w:pPr>
        <w:spacing w:after="0" w:before="0"/>
      </w:pPr>
      <w:r>
        <w:rPr>
          <w:rFonts w:ascii="Courier New" w:hAnsi="Courier New"/>
          <w:sz w:val="16"/>
        </w:rPr>
        <w:t xml:space="preserve">      &lt;h1&gt;Student Admission Form&lt;/h1&gt;</w:t>
      </w:r>
    </w:p>
    <w:p>
      <w:pPr>
        <w:spacing w:after="0" w:before="0"/>
      </w:pPr>
      <w:r>
        <w:rPr>
          <w:rFonts w:ascii="Courier New" w:hAnsi="Courier New"/>
          <w:sz w:val="16"/>
        </w:rPr>
        <w:t xml:space="preserve">      &lt;p&gt;Responsive HTML5 form demonstrating input types, media elements, CSS selectors and the box model.&lt;/p&gt;</w:t>
      </w:r>
    </w:p>
    <w:p>
      <w:pPr>
        <w:spacing w:after="0" w:before="0"/>
      </w:pPr>
      <w:r>
        <w:rPr>
          <w:rFonts w:ascii="Courier New" w:hAnsi="Courier New"/>
          <w:sz w:val="16"/>
        </w:rPr>
        <w:t xml:space="preserve">    &lt;/header&gt;</w:t>
      </w:r>
    </w:p>
    <w:p>
      <w:pPr>
        <w:spacing w:after="0" w:before="0"/>
      </w:pPr>
      <w:r>
        <w:rPr>
          <w:rFonts w:ascii="Courier New" w:hAnsi="Courier New"/>
          <w:sz w:val="16"/>
        </w:rPr>
        <w:t xml:space="preserve"> </w:t>
      </w:r>
    </w:p>
    <w:p>
      <w:pPr>
        <w:spacing w:after="0" w:before="0"/>
      </w:pPr>
      <w:r>
        <w:rPr>
          <w:rFonts w:ascii="Courier New" w:hAnsi="Courier New"/>
          <w:sz w:val="16"/>
        </w:rPr>
        <w:t xml:space="preserve">    &lt;section class="section"&gt;</w:t>
      </w:r>
    </w:p>
    <w:p>
      <w:pPr>
        <w:spacing w:after="0" w:before="0"/>
      </w:pPr>
      <w:r>
        <w:rPr>
          <w:rFonts w:ascii="Courier New" w:hAnsi="Courier New"/>
          <w:sz w:val="16"/>
        </w:rPr>
        <w:t xml:space="preserve">      &lt;form id="admissionForm" class="form-grid"&gt;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for="name"&gt;Full Name&lt;/label&gt;</w:t>
      </w:r>
    </w:p>
    <w:p>
      <w:pPr>
        <w:spacing w:after="0" w:before="0"/>
      </w:pPr>
      <w:r>
        <w:rPr>
          <w:rFonts w:ascii="Courier New" w:hAnsi="Courier New"/>
          <w:sz w:val="16"/>
        </w:rPr>
        <w:t xml:space="preserve">          &lt;input id="name" name="name" type="text" value="Aakash Yadav" placeholder="Enter full name" required&gt;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for="dob"&gt;Date of Birth&lt;/label&gt;</w:t>
      </w:r>
    </w:p>
    <w:p>
      <w:pPr>
        <w:spacing w:after="0" w:before="0"/>
      </w:pPr>
      <w:r>
        <w:rPr>
          <w:rFonts w:ascii="Courier New" w:hAnsi="Courier New"/>
          <w:sz w:val="16"/>
        </w:rPr>
        <w:t xml:space="preserve">          &lt;input id="dob" name="dob" type="date" required&gt;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for="email"&gt;Email&lt;/label&gt;</w:t>
      </w:r>
    </w:p>
    <w:p>
      <w:pPr>
        <w:spacing w:after="0" w:before="0"/>
      </w:pPr>
      <w:r>
        <w:rPr>
          <w:rFonts w:ascii="Courier New" w:hAnsi="Courier New"/>
          <w:sz w:val="16"/>
        </w:rPr>
        <w:t xml:space="preserve">          &lt;input id="email" name="email" type="email" value="aakash@example.com" placeholder="student@example.com" required&gt;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for="phone"&gt;Phone&lt;/label&gt;</w:t>
      </w:r>
    </w:p>
    <w:p>
      <w:pPr>
        <w:spacing w:after="0" w:before="0"/>
      </w:pPr>
      <w:r>
        <w:rPr>
          <w:rFonts w:ascii="Courier New" w:hAnsi="Courier New"/>
          <w:sz w:val="16"/>
        </w:rPr>
        <w:t xml:space="preserve">          &lt;input id="phone" name="phone" type="tel" value="9876543210" placeholder="10-digit mobile number" required&gt;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for="course"&gt;Course&lt;/label&gt;</w:t>
      </w:r>
    </w:p>
    <w:p>
      <w:pPr>
        <w:spacing w:after="0" w:before="0"/>
      </w:pPr>
      <w:r>
        <w:rPr>
          <w:rFonts w:ascii="Courier New" w:hAnsi="Courier New"/>
          <w:sz w:val="16"/>
        </w:rPr>
        <w:t xml:space="preserve">          &lt;select id="course"&gt;</w:t>
      </w:r>
    </w:p>
    <w:p>
      <w:pPr>
        <w:spacing w:after="0" w:before="0"/>
      </w:pPr>
      <w:r>
        <w:rPr>
          <w:rFonts w:ascii="Courier New" w:hAnsi="Courier New"/>
          <w:sz w:val="16"/>
        </w:rPr>
        <w:t xml:space="preserve">            &lt;option&gt;B.E. Computer Science and Engineering&lt;/option&gt;</w:t>
      </w:r>
    </w:p>
    <w:p>
      <w:pPr>
        <w:spacing w:after="0" w:before="0"/>
      </w:pPr>
      <w:r>
        <w:rPr>
          <w:rFonts w:ascii="Courier New" w:hAnsi="Courier New"/>
          <w:sz w:val="16"/>
        </w:rPr>
        <w:t xml:space="preserve">            &lt;option&gt;B.E. Electronics and Communication&lt;/option&gt;</w:t>
      </w:r>
    </w:p>
    <w:p>
      <w:pPr>
        <w:spacing w:after="0" w:before="0"/>
      </w:pPr>
      <w:r>
        <w:rPr>
          <w:rFonts w:ascii="Courier New" w:hAnsi="Courier New"/>
          <w:sz w:val="16"/>
        </w:rPr>
        <w:t xml:space="preserve">            &lt;option&gt;B.Tech Artificial Intelligence&lt;/option&gt;</w:t>
      </w:r>
    </w:p>
    <w:p>
      <w:pPr>
        <w:spacing w:after="0" w:before="0"/>
      </w:pPr>
      <w:r>
        <w:rPr>
          <w:rFonts w:ascii="Courier New" w:hAnsi="Courier New"/>
          <w:sz w:val="16"/>
        </w:rPr>
        <w:t xml:space="preserve">          &lt;/select&gt;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for="percent"&gt;Previous Percentage&lt;/label&gt;</w:t>
      </w:r>
    </w:p>
    <w:p>
      <w:pPr>
        <w:spacing w:after="0" w:before="0"/>
      </w:pPr>
      <w:r>
        <w:rPr>
          <w:rFonts w:ascii="Courier New" w:hAnsi="Courier New"/>
          <w:sz w:val="16"/>
        </w:rPr>
        <w:t xml:space="preserve">          &lt;input id="percent" type="number" min="0" max="100" step="0.01" value="82.5" placeholder="e.g. 82.5"&gt;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&lt;label&gt;Gender&lt;/label&gt;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&lt;label&gt;&lt;input type="radio" name="gender" value="male"&gt; Male&lt;/label&gt;</w:t>
      </w:r>
    </w:p>
    <w:p>
      <w:pPr>
        <w:spacing w:after="0" w:before="0"/>
      </w:pPr>
      <w:r>
        <w:rPr>
          <w:rFonts w:ascii="Courier New" w:hAnsi="Courier New"/>
          <w:sz w:val="16"/>
        </w:rPr>
        <w:t xml:space="preserve">            &lt;label&gt;&lt;input type="radio" name="gender" value="female"&gt; Female&lt;/label&gt;</w:t>
      </w:r>
    </w:p>
    <w:p>
      <w:pPr>
        <w:spacing w:after="0" w:before="0"/>
      </w:pPr>
      <w:r>
        <w:rPr>
          <w:rFonts w:ascii="Courier New" w:hAnsi="Courier New"/>
          <w:sz w:val="16"/>
        </w:rPr>
        <w:t xml:space="preserve">            &lt;label&gt;&lt;input type="radio" name="gender" value="other"&gt; Other&lt;/label&gt;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for="photo"&gt;Photo&lt;/label&gt;</w:t>
      </w:r>
    </w:p>
    <w:p>
      <w:pPr>
        <w:spacing w:after="0" w:before="0"/>
      </w:pPr>
      <w:r>
        <w:rPr>
          <w:rFonts w:ascii="Courier New" w:hAnsi="Courier New"/>
          <w:sz w:val="16"/>
        </w:rPr>
        <w:t xml:space="preserve">          &lt;input id="photo" type="file" accept="image/*"&gt;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 full"&gt;</w:t>
      </w:r>
    </w:p>
    <w:p>
      <w:pPr>
        <w:spacing w:after="0" w:before="0"/>
      </w:pPr>
      <w:r>
        <w:rPr>
          <w:rFonts w:ascii="Courier New" w:hAnsi="Courier New"/>
          <w:sz w:val="16"/>
        </w:rPr>
        <w:t xml:space="preserve">          &lt;label for="address"&gt;Address&lt;/label&gt;</w:t>
      </w:r>
    </w:p>
    <w:p>
      <w:pPr>
        <w:spacing w:after="0" w:before="0"/>
      </w:pPr>
      <w:r>
        <w:rPr>
          <w:rFonts w:ascii="Courier New" w:hAnsi="Courier New"/>
          <w:sz w:val="16"/>
        </w:rPr>
        <w:t xml:space="preserve">          &lt;textarea id="address" rows="4" placeholder="Enter residential address"&gt;KPR Institute of Engineering and Technology&gt;&lt;/textarea&gt;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for="password"&gt;Create Password&lt;/label&gt;</w:t>
      </w:r>
    </w:p>
    <w:p>
      <w:pPr>
        <w:spacing w:after="0" w:before="0"/>
      </w:pPr>
      <w:r>
        <w:rPr>
          <w:rFonts w:ascii="Courier New" w:hAnsi="Courier New"/>
          <w:sz w:val="16"/>
        </w:rPr>
        <w:t xml:space="preserve">          &lt;input id="password" type="password" minlength="6" value="student123" required&gt;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for="appt"&gt;Preferred Contact Time&lt;/label&gt;</w:t>
      </w:r>
    </w:p>
    <w:p>
      <w:pPr>
        <w:spacing w:after="0" w:before="0"/>
      </w:pPr>
      <w:r>
        <w:rPr>
          <w:rFonts w:ascii="Courier New" w:hAnsi="Courier New"/>
          <w:sz w:val="16"/>
        </w:rPr>
        <w:t xml:space="preserve">          &lt;input id="appt" type="time" value="10:30"&gt;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 full"&gt;</w:t>
      </w:r>
    </w:p>
    <w:p>
      <w:pPr>
        <w:spacing w:after="0" w:before="0"/>
      </w:pPr>
      <w:r>
        <w:rPr>
          <w:rFonts w:ascii="Courier New" w:hAnsi="Courier New"/>
          <w:sz w:val="16"/>
        </w:rPr>
        <w:t xml:space="preserve">          &lt;label&gt;&lt;input id="agree" type="checkbox" required&gt; I confirm that the information provided is correct.&lt;/label&gt;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 full"&gt;</w:t>
      </w:r>
    </w:p>
    <w:p>
      <w:pPr>
        <w:spacing w:after="0" w:before="0"/>
      </w:pPr>
      <w:r>
        <w:rPr>
          <w:rFonts w:ascii="Courier New" w:hAnsi="Courier New"/>
          <w:sz w:val="16"/>
        </w:rPr>
        <w:t xml:space="preserve">          &lt;button class="btn" type="submit"&gt;Submit Admission Form&lt;/button&gt;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&lt;/form&gt;</w:t>
      </w:r>
    </w:p>
    <w:p>
      <w:pPr>
        <w:spacing w:after="0" w:before="0"/>
      </w:pPr>
      <w:r>
        <w:rPr>
          <w:rFonts w:ascii="Courier New" w:hAnsi="Courier New"/>
          <w:sz w:val="16"/>
        </w:rPr>
        <w:t xml:space="preserve">      &lt;div id="admissionResult" class="result"&gt;&lt;span class="success"&gt;Admission form submitted successfully for Aakash Yadav.&lt;/span&gt;&lt;/div&gt;</w:t>
      </w:r>
    </w:p>
    <w:p>
      <w:pPr>
        <w:spacing w:after="0" w:before="0"/>
      </w:pPr>
      <w:r>
        <w:rPr>
          <w:rFonts w:ascii="Courier New" w:hAnsi="Courier New"/>
          <w:sz w:val="16"/>
        </w:rPr>
        <w:t xml:space="preserve">    &lt;/section&gt;</w:t>
      </w:r>
    </w:p>
    <w:p>
      <w:pPr>
        <w:spacing w:after="0" w:before="0"/>
      </w:pPr>
      <w:r>
        <w:rPr>
          <w:rFonts w:ascii="Courier New" w:hAnsi="Courier New"/>
          <w:sz w:val="16"/>
        </w:rPr>
        <w:t xml:space="preserve"> </w:t>
      </w:r>
    </w:p>
    <w:p>
      <w:pPr>
        <w:spacing w:after="0" w:before="0"/>
      </w:pPr>
      <w:r>
        <w:rPr>
          <w:rFonts w:ascii="Courier New" w:hAnsi="Courier New"/>
          <w:sz w:val="16"/>
        </w:rPr>
        <w:t xml:space="preserve">    &lt;section class="section"&gt;</w:t>
      </w:r>
    </w:p>
    <w:p>
      <w:pPr>
        <w:spacing w:after="0" w:before="0"/>
      </w:pPr>
      <w:r>
        <w:rPr>
          <w:rFonts w:ascii="Courier New" w:hAnsi="Courier New"/>
          <w:sz w:val="16"/>
        </w:rPr>
        <w:t xml:space="preserve">      &lt;h2&gt;Media Elements&lt;/h2&gt;</w:t>
      </w:r>
    </w:p>
    <w:p>
      <w:pPr>
        <w:spacing w:after="0" w:before="0"/>
      </w:pPr>
      <w:r>
        <w:rPr>
          <w:rFonts w:ascii="Courier New" w:hAnsi="Courier New"/>
          <w:sz w:val="16"/>
        </w:rPr>
        <w:t xml:space="preserve">      &lt;div class="media-grid"&gt;</w:t>
      </w:r>
    </w:p>
    <w:p>
      <w:pPr>
        <w:spacing w:after="0" w:before="0"/>
      </w:pPr>
      <w:r>
        <w:rPr>
          <w:rFonts w:ascii="Courier New" w:hAnsi="Courier New"/>
          <w:sz w:val="16"/>
        </w:rPr>
        <w:t xml:space="preserve">        &lt;div class="media-card"&gt;</w:t>
      </w:r>
    </w:p>
    <w:p>
      <w:pPr>
        <w:spacing w:after="0" w:before="0"/>
      </w:pPr>
      <w:r>
        <w:rPr>
          <w:rFonts w:ascii="Courier New" w:hAnsi="Courier New"/>
          <w:sz w:val="16"/>
        </w:rPr>
        <w:t xml:space="preserve">          &lt;h3&gt;Image&lt;/h3&gt;</w:t>
      </w:r>
    </w:p>
    <w:p>
      <w:pPr>
        <w:spacing w:after="0" w:before="0"/>
      </w:pPr>
      <w:r>
        <w:rPr>
          <w:rFonts w:ascii="Courier New" w:hAnsi="Courier New"/>
          <w:sz w:val="16"/>
        </w:rPr>
        <w:t xml:space="preserve">          &lt;img src="../assets/campus.jpg" alt="Photograph of a college campus"&gt;</w:t>
      </w:r>
    </w:p>
    <w:p>
      <w:pPr>
        <w:spacing w:after="0" w:before="0"/>
      </w:pPr>
      <w:r>
        <w:rPr>
          <w:rFonts w:ascii="Courier New" w:hAnsi="Courier New"/>
          <w:sz w:val="16"/>
        </w:rPr>
        <w:t xml:space="preserve">          &lt;p&gt;Local campus photograph demonstrating the HTML image element.&lt;/p&gt;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class="media-card"&gt;</w:t>
      </w:r>
    </w:p>
    <w:p>
      <w:pPr>
        <w:spacing w:after="0" w:before="0"/>
      </w:pPr>
      <w:r>
        <w:rPr>
          <w:rFonts w:ascii="Courier New" w:hAnsi="Courier New"/>
          <w:sz w:val="16"/>
        </w:rPr>
        <w:t xml:space="preserve">          &lt;h3&gt;Audio&lt;/h3&gt;</w:t>
      </w:r>
    </w:p>
    <w:p>
      <w:pPr>
        <w:spacing w:after="0" w:before="0"/>
      </w:pPr>
      <w:r>
        <w:rPr>
          <w:rFonts w:ascii="Courier New" w:hAnsi="Courier New"/>
          <w:sz w:val="16"/>
        </w:rPr>
        <w:t xml:space="preserve">          &lt;audio controls src="../assets/welcome.wav"&gt;&lt;/audio&gt;</w:t>
      </w:r>
    </w:p>
    <w:p>
      <w:pPr>
        <w:spacing w:after="0" w:before="0"/>
      </w:pPr>
      <w:r>
        <w:rPr>
          <w:rFonts w:ascii="Courier New" w:hAnsi="Courier New"/>
          <w:sz w:val="16"/>
        </w:rPr>
        <w:t xml:space="preserve">          &lt;p&gt;Short welcome audio sample.&lt;/p&gt;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class="media-card"&gt;</w:t>
      </w:r>
    </w:p>
    <w:p>
      <w:pPr>
        <w:spacing w:after="0" w:before="0"/>
      </w:pPr>
      <w:r>
        <w:rPr>
          <w:rFonts w:ascii="Courier New" w:hAnsi="Courier New"/>
          <w:sz w:val="16"/>
        </w:rPr>
        <w:t xml:space="preserve">          &lt;h3&gt;Video&lt;/h3&gt;</w:t>
      </w:r>
    </w:p>
    <w:p>
      <w:pPr>
        <w:spacing w:after="0" w:before="0"/>
      </w:pPr>
      <w:r>
        <w:rPr>
          <w:rFonts w:ascii="Courier New" w:hAnsi="Courier New"/>
          <w:sz w:val="16"/>
        </w:rPr>
        <w:t xml:space="preserve">          &lt;video controls src="../assets/campus.mp4"&gt;&lt;/video&gt;</w:t>
      </w:r>
    </w:p>
    <w:p>
      <w:pPr>
        <w:spacing w:after="0" w:before="0"/>
      </w:pPr>
      <w:r>
        <w:rPr>
          <w:rFonts w:ascii="Courier New" w:hAnsi="Courier New"/>
          <w:sz w:val="16"/>
        </w:rPr>
        <w:t xml:space="preserve">          &lt;p&gt;Local demonstration video.&lt;/p&gt;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&lt;/section&gt;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w:t>
      </w:r>
    </w:p>
    <w:p>
      <w:pPr>
        <w:spacing w:after="0" w:before="0"/>
      </w:pPr>
      <w:r>
        <w:rPr>
          <w:rFonts w:ascii="Courier New" w:hAnsi="Courier New"/>
          <w:sz w:val="16"/>
        </w:rPr>
        <w:t xml:space="preserve">  &lt;script src="../js/admission-form.js"&gt;&lt;/script&gt;</w:t>
      </w:r>
    </w:p>
    <w:p>
      <w:pPr>
        <w:spacing w:after="0" w:before="0"/>
      </w:pPr>
      <w:r>
        <w:rPr>
          <w:rFonts w:ascii="Courier New" w:hAnsi="Courier New"/>
          <w:sz w:val="16"/>
        </w:rPr>
        <w:t>&lt;/body&gt;</w:t>
      </w:r>
    </w:p>
    <w:p>
      <w:pPr>
        <w:spacing w:after="0" w:before="0"/>
      </w:pPr>
      <w:r>
        <w:rPr>
          <w:rFonts w:ascii="Courier New" w:hAnsi="Courier New"/>
          <w:sz w:val="16"/>
        </w:rPr>
        <w:t>&lt;/html&gt;</w:t>
      </w:r>
    </w:p>
    <w:p>
      <w:pPr>
        <w:pStyle w:val="Heading3"/>
      </w:pPr>
      <w:r>
        <w:t>JavaScript Source Code – Admission Form</w:t>
      </w:r>
    </w:p>
    <w:p>
      <w:pPr>
        <w:spacing w:after="0" w:before="0"/>
      </w:pPr>
      <w:r>
        <w:rPr>
          <w:rFonts w:ascii="Courier New" w:hAnsi="Courier New"/>
          <w:sz w:val="16"/>
        </w:rPr>
        <w:t>// User-defined function: displays a safe confirmation message after submission.</w:t>
      </w:r>
    </w:p>
    <w:p>
      <w:pPr>
        <w:spacing w:after="0" w:before="0"/>
      </w:pPr>
      <w:r>
        <w:rPr>
          <w:rFonts w:ascii="Courier New" w:hAnsi="Courier New"/>
          <w:sz w:val="16"/>
        </w:rPr>
        <w:t>function submitAdmissionForm(event) {</w:t>
      </w:r>
    </w:p>
    <w:p>
      <w:pPr>
        <w:spacing w:after="0" w:before="0"/>
      </w:pPr>
      <w:r>
        <w:rPr>
          <w:rFonts w:ascii="Courier New" w:hAnsi="Courier New"/>
          <w:sz w:val="16"/>
        </w:rPr>
        <w:t xml:space="preserve">  event.preventDefault();</w:t>
      </w:r>
    </w:p>
    <w:p>
      <w:pPr>
        <w:spacing w:after="0" w:before="0"/>
      </w:pPr>
      <w:r>
        <w:rPr>
          <w:rFonts w:ascii="Courier New" w:hAnsi="Courier New"/>
          <w:sz w:val="16"/>
        </w:rPr>
        <w:t xml:space="preserve"> </w:t>
      </w:r>
    </w:p>
    <w:p>
      <w:pPr>
        <w:spacing w:after="0" w:before="0"/>
      </w:pPr>
      <w:r>
        <w:rPr>
          <w:rFonts w:ascii="Courier New" w:hAnsi="Courier New"/>
          <w:sz w:val="16"/>
        </w:rPr>
        <w:t xml:space="preserve">  const name = document.getElementById('name').value.trim();</w:t>
      </w:r>
    </w:p>
    <w:p>
      <w:pPr>
        <w:spacing w:after="0" w:before="0"/>
      </w:pPr>
      <w:r>
        <w:rPr>
          <w:rFonts w:ascii="Courier New" w:hAnsi="Courier New"/>
          <w:sz w:val="16"/>
        </w:rPr>
        <w:t xml:space="preserve">  const result = document.getElementById('admissionResult');</w:t>
      </w:r>
    </w:p>
    <w:p>
      <w:pPr>
        <w:spacing w:after="0" w:before="0"/>
      </w:pPr>
      <w:r>
        <w:rPr>
          <w:rFonts w:ascii="Courier New" w:hAnsi="Courier New"/>
          <w:sz w:val="16"/>
        </w:rPr>
        <w:t xml:space="preserve">  const safeName = name.replace(/[&amp;&lt;&gt;]/g, '');</w:t>
      </w:r>
    </w:p>
    <w:p>
      <w:pPr>
        <w:spacing w:after="0" w:before="0"/>
      </w:pPr>
      <w:r>
        <w:rPr>
          <w:rFonts w:ascii="Courier New" w:hAnsi="Courier New"/>
          <w:sz w:val="16"/>
        </w:rPr>
        <w:t xml:space="preserve"> </w:t>
      </w:r>
    </w:p>
    <w:p>
      <w:pPr>
        <w:spacing w:after="0" w:before="0"/>
      </w:pPr>
      <w:r>
        <w:rPr>
          <w:rFonts w:ascii="Courier New" w:hAnsi="Courier New"/>
          <w:sz w:val="16"/>
        </w:rPr>
        <w:t xml:space="preserve">  result.hidden = false;</w:t>
      </w:r>
    </w:p>
    <w:p>
      <w:pPr>
        <w:spacing w:after="0" w:before="0"/>
      </w:pPr>
      <w:r>
        <w:rPr>
          <w:rFonts w:ascii="Courier New" w:hAnsi="Courier New"/>
          <w:sz w:val="16"/>
        </w:rPr>
        <w:t xml:space="preserve">  result.innerHTML = `&lt;span class="success"&gt;Admission form submitted successfully for ${safeName}.&lt;/span&gt;`;</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document</w:t>
      </w:r>
    </w:p>
    <w:p>
      <w:pPr>
        <w:spacing w:after="0" w:before="0"/>
      </w:pPr>
      <w:r>
        <w:rPr>
          <w:rFonts w:ascii="Courier New" w:hAnsi="Courier New"/>
          <w:sz w:val="16"/>
        </w:rPr>
        <w:t xml:space="preserve">  .getElementById('admissionForm')</w:t>
      </w:r>
    </w:p>
    <w:p>
      <w:pPr>
        <w:spacing w:after="0" w:before="0"/>
      </w:pPr>
      <w:r>
        <w:rPr>
          <w:rFonts w:ascii="Courier New" w:hAnsi="Courier New"/>
          <w:sz w:val="16"/>
        </w:rPr>
        <w:t xml:space="preserve">  .addEventListener('submit', submitAdmissionForm);</w:t>
      </w:r>
    </w:p>
    <w:p>
      <w:pPr>
        <w:pStyle w:val="Heading1"/>
      </w:pPr>
      <w:r>
        <w:t>4. Scenario 3 – Fashion Store Homepage</w:t>
      </w:r>
    </w:p>
    <w:p>
      <w:r>
        <w:t>Objective: Design an attractive online fashion store homepage incorporating backgrounds and borders, text effects, CSS animations, multiple-column layout and user-interface design principles.</w:t>
      </w:r>
    </w:p>
    <w:p>
      <w:pPr>
        <w:pStyle w:val="Heading2"/>
      </w:pPr>
      <w:r>
        <w:t>Implementation</w:t>
      </w:r>
    </w:p>
    <w:p>
      <w:r>
        <w:t>The homepage now uses local fashion photographs in the hero area and product cards. The product grid demonstrates a multiple-column layout, hover image scaling demonstrates interaction feedback, and the animated heading demonstrates CSS animation.</w:t>
      </w:r>
    </w:p>
    <w:p>
      <w:pPr>
        <w:jc w:val="center"/>
      </w:pPr>
      <w:r>
        <w:drawing>
          <wp:inline xmlns:a="http://schemas.openxmlformats.org/drawingml/2006/main" xmlns:pic="http://schemas.openxmlformats.org/drawingml/2006/picture">
            <wp:extent cx="6217920" cy="8882743"/>
            <wp:docPr id="3" name="Picture 3"/>
            <wp:cNvGraphicFramePr>
              <a:graphicFrameLocks noChangeAspect="1"/>
            </wp:cNvGraphicFramePr>
            <a:graphic>
              <a:graphicData uri="http://schemas.openxmlformats.org/drawingml/2006/picture">
                <pic:pic>
                  <pic:nvPicPr>
                    <pic:cNvPr id="0" name="scenario3.png"/>
                    <pic:cNvPicPr/>
                  </pic:nvPicPr>
                  <pic:blipFill>
                    <a:blip r:embed="rId11"/>
                    <a:stretch>
                      <a:fillRect/>
                    </a:stretch>
                  </pic:blipFill>
                  <pic:spPr>
                    <a:xfrm>
                      <a:off x="0" y="0"/>
                      <a:ext cx="6217920" cy="8882743"/>
                    </a:xfrm>
                    <a:prstGeom prst="rect"/>
                  </pic:spPr>
                </pic:pic>
              </a:graphicData>
            </a:graphic>
          </wp:inline>
        </w:drawing>
      </w:r>
    </w:p>
    <w:p>
      <w:pPr>
        <w:jc w:val="center"/>
      </w:pPr>
      <w:r>
        <w:rPr>
          <w:i/>
        </w:rPr>
        <w:t>Figure 3: Tested Scenario 3 browser output showing real fashion photographs, product cards, text effects and animation.</w:t>
      </w:r>
    </w:p>
    <w:p>
      <w:pPr>
        <w:pStyle w:val="Heading3"/>
      </w:pPr>
      <w:r>
        <w:t>HTML Source Code – Scenario 3</w:t>
      </w:r>
    </w:p>
    <w:p>
      <w:pPr>
        <w:spacing w:after="0" w:before="0"/>
      </w:pPr>
      <w:r>
        <w:rPr>
          <w:rFonts w:ascii="Courier New" w:hAnsi="Courier New"/>
          <w:sz w:val="16"/>
        </w:rPr>
        <w:t>&lt;!doctype html&gt;</w:t>
      </w:r>
    </w:p>
    <w:p>
      <w:pPr>
        <w:spacing w:after="0" w:before="0"/>
      </w:pPr>
      <w:r>
        <w:rPr>
          <w:rFonts w:ascii="Courier New" w:hAnsi="Courier New"/>
          <w:sz w:val="16"/>
        </w:rPr>
        <w:t>&lt;html lang="en"&gt;</w:t>
      </w:r>
    </w:p>
    <w:p>
      <w:pPr>
        <w:spacing w:after="0" w:before="0"/>
      </w:pPr>
      <w:r>
        <w:rPr>
          <w:rFonts w:ascii="Courier New" w:hAnsi="Courier New"/>
          <w:sz w:val="16"/>
        </w:rPr>
        <w:t>&lt;head&gt;</w:t>
      </w:r>
    </w:p>
    <w:p>
      <w:pPr>
        <w:spacing w:after="0" w:before="0"/>
      </w:pPr>
      <w:r>
        <w:rPr>
          <w:rFonts w:ascii="Courier New" w:hAnsi="Courier New"/>
          <w:sz w:val="16"/>
        </w:rPr>
        <w:t xml:space="preserve">  &lt;meta charset="utf-8"&gt;</w:t>
      </w:r>
    </w:p>
    <w:p>
      <w:pPr>
        <w:spacing w:after="0" w:before="0"/>
      </w:pPr>
      <w:r>
        <w:rPr>
          <w:rFonts w:ascii="Courier New" w:hAnsi="Courier New"/>
          <w:sz w:val="16"/>
        </w:rPr>
        <w:t xml:space="preserve">  &lt;meta name="viewport" content="width=device-width, initial-scale=1"&gt;</w:t>
      </w:r>
    </w:p>
    <w:p>
      <w:pPr>
        <w:spacing w:after="0" w:before="0"/>
      </w:pPr>
      <w:r>
        <w:rPr>
          <w:rFonts w:ascii="Courier New" w:hAnsi="Courier New"/>
          <w:sz w:val="16"/>
        </w:rPr>
        <w:t xml:space="preserve">  &lt;title&gt;Scenario 3 · Fashion Store&lt;/title&gt;</w:t>
      </w:r>
    </w:p>
    <w:p>
      <w:pPr>
        <w:spacing w:after="0" w:before="0"/>
      </w:pPr>
      <w:r>
        <w:rPr>
          <w:rFonts w:ascii="Courier New" w:hAnsi="Courier New"/>
          <w:sz w:val="16"/>
        </w:rPr>
        <w:t xml:space="preserve">  &lt;link rel="stylesheet" href="../css/style.css"&gt;</w:t>
      </w:r>
    </w:p>
    <w:p>
      <w:pPr>
        <w:spacing w:after="0" w:before="0"/>
      </w:pPr>
      <w:r>
        <w:rPr>
          <w:rFonts w:ascii="Courier New" w:hAnsi="Courier New"/>
          <w:sz w:val="16"/>
        </w:rPr>
        <w:t>&lt;/head&gt;</w:t>
      </w:r>
    </w:p>
    <w:p>
      <w:pPr>
        <w:spacing w:after="0" w:before="0"/>
      </w:pPr>
      <w:r>
        <w:rPr>
          <w:rFonts w:ascii="Courier New" w:hAnsi="Courier New"/>
          <w:sz w:val="16"/>
        </w:rPr>
        <w:t>&lt;body class="fashion"&gt;</w:t>
      </w:r>
    </w:p>
    <w:p>
      <w:pPr>
        <w:spacing w:after="0" w:before="0"/>
      </w:pPr>
      <w:r>
        <w:rPr>
          <w:rFonts w:ascii="Courier New" w:hAnsi="Courier New"/>
          <w:sz w:val="16"/>
        </w:rPr>
        <w:t xml:space="preserve">  &lt;div class="page"&gt;</w:t>
      </w:r>
    </w:p>
    <w:p>
      <w:pPr>
        <w:spacing w:after="0" w:before="0"/>
      </w:pPr>
      <w:r>
        <w:rPr>
          <w:rFonts w:ascii="Courier New" w:hAnsi="Courier New"/>
          <w:sz w:val="16"/>
        </w:rPr>
        <w:t xml:space="preserve">    &lt;nav class="nav"&gt;</w:t>
      </w:r>
    </w:p>
    <w:p>
      <w:pPr>
        <w:spacing w:after="0" w:before="0"/>
      </w:pPr>
      <w:r>
        <w:rPr>
          <w:rFonts w:ascii="Courier New" w:hAnsi="Courier New"/>
          <w:sz w:val="16"/>
        </w:rPr>
        <w:t xml:space="preserve">      &lt;a href="../index.html"&gt;← Assignment I&lt;/a&gt;</w:t>
      </w:r>
    </w:p>
    <w:p>
      <w:pPr>
        <w:spacing w:after="0" w:before="0"/>
      </w:pPr>
      <w:r>
        <w:rPr>
          <w:rFonts w:ascii="Courier New" w:hAnsi="Courier New"/>
          <w:sz w:val="16"/>
        </w:rPr>
        <w:t xml:space="preserve">      &lt;span class="pill"&gt;Scenario 3&lt;/span&gt;</w:t>
      </w:r>
    </w:p>
    <w:p>
      <w:pPr>
        <w:spacing w:after="0" w:before="0"/>
      </w:pPr>
      <w:r>
        <w:rPr>
          <w:rFonts w:ascii="Courier New" w:hAnsi="Courier New"/>
          <w:sz w:val="16"/>
        </w:rPr>
        <w:t xml:space="preserve">    &lt;/nav&gt;</w:t>
      </w:r>
    </w:p>
    <w:p>
      <w:pPr>
        <w:spacing w:after="0" w:before="0"/>
      </w:pPr>
      <w:r>
        <w:rPr>
          <w:rFonts w:ascii="Courier New" w:hAnsi="Courier New"/>
          <w:sz w:val="16"/>
        </w:rPr>
        <w:t xml:space="preserve"> </w:t>
      </w:r>
    </w:p>
    <w:p>
      <w:pPr>
        <w:spacing w:after="0" w:before="0"/>
      </w:pPr>
      <w:r>
        <w:rPr>
          <w:rFonts w:ascii="Courier New" w:hAnsi="Courier New"/>
          <w:sz w:val="16"/>
        </w:rPr>
        <w:t xml:space="preserve">    &lt;header class="hero"&gt;</w:t>
      </w:r>
    </w:p>
    <w:p>
      <w:pPr>
        <w:spacing w:after="0" w:before="0"/>
      </w:pPr>
      <w:r>
        <w:rPr>
          <w:rFonts w:ascii="Courier New" w:hAnsi="Courier New"/>
          <w:sz w:val="16"/>
        </w:rPr>
        <w:t xml:space="preserve">      &lt;span class="tag"&gt;NEW SEASON · 2026&lt;/span&gt;</w:t>
      </w:r>
    </w:p>
    <w:p>
      <w:pPr>
        <w:spacing w:after="0" w:before="0"/>
      </w:pPr>
      <w:r>
        <w:rPr>
          <w:rFonts w:ascii="Courier New" w:hAnsi="Courier New"/>
          <w:sz w:val="16"/>
        </w:rPr>
        <w:t xml:space="preserve">      &lt;h1 class="animate"&gt;Everyday style,&lt;br&gt;&lt;em&gt;elevated.&lt;/em&gt;&lt;/h1&gt;</w:t>
      </w:r>
    </w:p>
    <w:p>
      <w:pPr>
        <w:spacing w:after="0" w:before="0"/>
      </w:pPr>
      <w:r>
        <w:rPr>
          <w:rFonts w:ascii="Courier New" w:hAnsi="Courier New"/>
          <w:sz w:val="16"/>
        </w:rPr>
        <w:t xml:space="preserve">      &lt;p&gt;Minimal essentials designed for modern wardrobes. This homepage demonstrates backgrounds, borders, text effects, animation and multiple-column layout.&lt;/p&gt;</w:t>
      </w:r>
    </w:p>
    <w:p>
      <w:pPr>
        <w:spacing w:after="0" w:before="0"/>
      </w:pPr>
      <w:r>
        <w:rPr>
          <w:rFonts w:ascii="Courier New" w:hAnsi="Courier New"/>
          <w:sz w:val="16"/>
        </w:rPr>
        <w:t xml:space="preserve">      &lt;a class="btn" href="#products"&gt;Explore collection&lt;/a&gt;</w:t>
      </w:r>
    </w:p>
    <w:p>
      <w:pPr>
        <w:spacing w:after="0" w:before="0"/>
      </w:pPr>
      <w:r>
        <w:rPr>
          <w:rFonts w:ascii="Courier New" w:hAnsi="Courier New"/>
          <w:sz w:val="16"/>
        </w:rPr>
        <w:t xml:space="preserve">      &lt;img class="fashion-hero-image" src="../assets/fashion.webp" alt="Fashion clothing and accessories arranged in a flat-lay photograph"&gt;</w:t>
      </w:r>
    </w:p>
    <w:p>
      <w:pPr>
        <w:spacing w:after="0" w:before="0"/>
      </w:pPr>
      <w:r>
        <w:rPr>
          <w:rFonts w:ascii="Courier New" w:hAnsi="Courier New"/>
          <w:sz w:val="16"/>
        </w:rPr>
        <w:t xml:space="preserve">      &lt;p class="photo-caption"&gt;Fashion photograph used as the visual hero image.&lt;/p&gt;</w:t>
      </w:r>
    </w:p>
    <w:p>
      <w:pPr>
        <w:spacing w:after="0" w:before="0"/>
      </w:pPr>
      <w:r>
        <w:rPr>
          <w:rFonts w:ascii="Courier New" w:hAnsi="Courier New"/>
          <w:sz w:val="16"/>
        </w:rPr>
        <w:t xml:space="preserve">    &lt;/header&gt;</w:t>
      </w:r>
    </w:p>
    <w:p>
      <w:pPr>
        <w:spacing w:after="0" w:before="0"/>
      </w:pPr>
      <w:r>
        <w:rPr>
          <w:rFonts w:ascii="Courier New" w:hAnsi="Courier New"/>
          <w:sz w:val="16"/>
        </w:rPr>
        <w:t xml:space="preserve"> </w:t>
      </w:r>
    </w:p>
    <w:p>
      <w:pPr>
        <w:spacing w:after="0" w:before="0"/>
      </w:pPr>
      <w:r>
        <w:rPr>
          <w:rFonts w:ascii="Courier New" w:hAnsi="Courier New"/>
          <w:sz w:val="16"/>
        </w:rPr>
        <w:t xml:space="preserve">    &lt;section class="section" id="products"&gt;</w:t>
      </w:r>
    </w:p>
    <w:p>
      <w:pPr>
        <w:spacing w:after="0" w:before="0"/>
      </w:pPr>
      <w:r>
        <w:rPr>
          <w:rFonts w:ascii="Courier New" w:hAnsi="Courier New"/>
          <w:sz w:val="16"/>
        </w:rPr>
        <w:t xml:space="preserve">      &lt;h2&gt;Featured Collection&lt;/h2&gt;</w:t>
      </w:r>
    </w:p>
    <w:p>
      <w:pPr>
        <w:spacing w:after="0" w:before="0"/>
      </w:pPr>
      <w:r>
        <w:rPr>
          <w:rFonts w:ascii="Courier New" w:hAnsi="Courier New"/>
          <w:sz w:val="16"/>
        </w:rPr>
        <w:t xml:space="preserve">      &lt;div class="fashion-grid"&gt;</w:t>
      </w:r>
    </w:p>
    <w:p>
      <w:pPr>
        <w:spacing w:after="0" w:before="0"/>
      </w:pPr>
      <w:r>
        <w:rPr>
          <w:rFonts w:ascii="Courier New" w:hAnsi="Courier New"/>
          <w:sz w:val="16"/>
        </w:rPr>
        <w:t xml:space="preserve">        &lt;article class="product"&gt;</w:t>
      </w:r>
    </w:p>
    <w:p>
      <w:pPr>
        <w:spacing w:after="0" w:before="0"/>
      </w:pPr>
      <w:r>
        <w:rPr>
          <w:rFonts w:ascii="Courier New" w:hAnsi="Courier New"/>
          <w:sz w:val="16"/>
        </w:rPr>
        <w:t xml:space="preserve">          &lt;div class="pic"&gt;</w:t>
      </w:r>
    </w:p>
    <w:p>
      <w:pPr>
        <w:spacing w:after="0" w:before="0"/>
      </w:pPr>
      <w:r>
        <w:rPr>
          <w:rFonts w:ascii="Courier New" w:hAnsi="Courier New"/>
          <w:sz w:val="16"/>
        </w:rPr>
        <w:t xml:space="preserve">            &lt;img src="../assets/product-overshirt.jpg" alt="Casual clothing collection"&gt;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class="body"&gt;</w:t>
      </w:r>
    </w:p>
    <w:p>
      <w:pPr>
        <w:spacing w:after="0" w:before="0"/>
      </w:pPr>
      <w:r>
        <w:rPr>
          <w:rFonts w:ascii="Courier New" w:hAnsi="Courier New"/>
          <w:sz w:val="16"/>
        </w:rPr>
        <w:t xml:space="preserve">            &lt;span class="tag"&gt;01 · Casual&lt;/span&gt;</w:t>
      </w:r>
    </w:p>
    <w:p>
      <w:pPr>
        <w:spacing w:after="0" w:before="0"/>
      </w:pPr>
      <w:r>
        <w:rPr>
          <w:rFonts w:ascii="Courier New" w:hAnsi="Courier New"/>
          <w:sz w:val="16"/>
        </w:rPr>
        <w:t xml:space="preserve">            &lt;h3&gt;Urban Overshirt&lt;/h3&gt;</w:t>
      </w:r>
    </w:p>
    <w:p>
      <w:pPr>
        <w:spacing w:after="0" w:before="0"/>
      </w:pPr>
      <w:r>
        <w:rPr>
          <w:rFonts w:ascii="Courier New" w:hAnsi="Courier New"/>
          <w:sz w:val="16"/>
        </w:rPr>
        <w:t xml:space="preserve">            &lt;p class="muted"&gt;Relaxed fit · Cotton blend&lt;/p&gt;</w:t>
      </w:r>
    </w:p>
    <w:p>
      <w:pPr>
        <w:spacing w:after="0" w:before="0"/>
      </w:pPr>
      <w:r>
        <w:rPr>
          <w:rFonts w:ascii="Courier New" w:hAnsi="Courier New"/>
          <w:sz w:val="16"/>
        </w:rPr>
        <w:t xml:space="preserve">            &lt;span class="price"&gt;₹1,799&lt;/span&gt;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&lt;/article&gt;</w:t>
      </w:r>
    </w:p>
    <w:p>
      <w:pPr>
        <w:spacing w:after="0" w:before="0"/>
      </w:pPr>
      <w:r>
        <w:rPr>
          <w:rFonts w:ascii="Courier New" w:hAnsi="Courier New"/>
          <w:sz w:val="16"/>
        </w:rPr>
        <w:t xml:space="preserve"> </w:t>
      </w:r>
    </w:p>
    <w:p>
      <w:pPr>
        <w:spacing w:after="0" w:before="0"/>
      </w:pPr>
      <w:r>
        <w:rPr>
          <w:rFonts w:ascii="Courier New" w:hAnsi="Courier New"/>
          <w:sz w:val="16"/>
        </w:rPr>
        <w:t xml:space="preserve">        &lt;article class="product"&gt;</w:t>
      </w:r>
    </w:p>
    <w:p>
      <w:pPr>
        <w:spacing w:after="0" w:before="0"/>
      </w:pPr>
      <w:r>
        <w:rPr>
          <w:rFonts w:ascii="Courier New" w:hAnsi="Courier New"/>
          <w:sz w:val="16"/>
        </w:rPr>
        <w:t xml:space="preserve">          &lt;div class="pic"&gt;</w:t>
      </w:r>
    </w:p>
    <w:p>
      <w:pPr>
        <w:spacing w:after="0" w:before="0"/>
      </w:pPr>
      <w:r>
        <w:rPr>
          <w:rFonts w:ascii="Courier New" w:hAnsi="Courier New"/>
          <w:sz w:val="16"/>
        </w:rPr>
        <w:t xml:space="preserve">            &lt;img src="../assets/product-tee.jpg" alt="Everyday fashion essentials"&gt;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class="body"&gt;</w:t>
      </w:r>
    </w:p>
    <w:p>
      <w:pPr>
        <w:spacing w:after="0" w:before="0"/>
      </w:pPr>
      <w:r>
        <w:rPr>
          <w:rFonts w:ascii="Courier New" w:hAnsi="Courier New"/>
          <w:sz w:val="16"/>
        </w:rPr>
        <w:t xml:space="preserve">            &lt;span class="tag"&gt;02 · Essential&lt;/span&gt;</w:t>
      </w:r>
    </w:p>
    <w:p>
      <w:pPr>
        <w:spacing w:after="0" w:before="0"/>
      </w:pPr>
      <w:r>
        <w:rPr>
          <w:rFonts w:ascii="Courier New" w:hAnsi="Courier New"/>
          <w:sz w:val="16"/>
        </w:rPr>
        <w:t xml:space="preserve">            &lt;h3&gt;Everyday Tee&lt;/h3&gt;</w:t>
      </w:r>
    </w:p>
    <w:p>
      <w:pPr>
        <w:spacing w:after="0" w:before="0"/>
      </w:pPr>
      <w:r>
        <w:rPr>
          <w:rFonts w:ascii="Courier New" w:hAnsi="Courier New"/>
          <w:sz w:val="16"/>
        </w:rPr>
        <w:t xml:space="preserve">            &lt;p class="muted"&gt;Soft jersey · Regular fit&lt;/p&gt;</w:t>
      </w:r>
    </w:p>
    <w:p>
      <w:pPr>
        <w:spacing w:after="0" w:before="0"/>
      </w:pPr>
      <w:r>
        <w:rPr>
          <w:rFonts w:ascii="Courier New" w:hAnsi="Courier New"/>
          <w:sz w:val="16"/>
        </w:rPr>
        <w:t xml:space="preserve">            &lt;span class="price"&gt;₹899&lt;/span&gt;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&lt;/article&gt;</w:t>
      </w:r>
    </w:p>
    <w:p>
      <w:pPr>
        <w:spacing w:after="0" w:before="0"/>
      </w:pPr>
      <w:r>
        <w:rPr>
          <w:rFonts w:ascii="Courier New" w:hAnsi="Courier New"/>
          <w:sz w:val="16"/>
        </w:rPr>
        <w:t xml:space="preserve"> </w:t>
      </w:r>
    </w:p>
    <w:p>
      <w:pPr>
        <w:spacing w:after="0" w:before="0"/>
      </w:pPr>
      <w:r>
        <w:rPr>
          <w:rFonts w:ascii="Courier New" w:hAnsi="Courier New"/>
          <w:sz w:val="16"/>
        </w:rPr>
        <w:t xml:space="preserve">        &lt;article class="product"&gt;</w:t>
      </w:r>
    </w:p>
    <w:p>
      <w:pPr>
        <w:spacing w:after="0" w:before="0"/>
      </w:pPr>
      <w:r>
        <w:rPr>
          <w:rFonts w:ascii="Courier New" w:hAnsi="Courier New"/>
          <w:sz w:val="16"/>
        </w:rPr>
        <w:t xml:space="preserve">          &lt;div class="pic"&gt;</w:t>
      </w:r>
    </w:p>
    <w:p>
      <w:pPr>
        <w:spacing w:after="0" w:before="0"/>
      </w:pPr>
      <w:r>
        <w:rPr>
          <w:rFonts w:ascii="Courier New" w:hAnsi="Courier New"/>
          <w:sz w:val="16"/>
        </w:rPr>
        <w:t xml:space="preserve">            &lt;img src="../assets/product-trousers.jpg" alt="Fashion clothing product"&gt;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class="body"&gt;</w:t>
      </w:r>
    </w:p>
    <w:p>
      <w:pPr>
        <w:spacing w:after="0" w:before="0"/>
      </w:pPr>
      <w:r>
        <w:rPr>
          <w:rFonts w:ascii="Courier New" w:hAnsi="Courier New"/>
          <w:sz w:val="16"/>
        </w:rPr>
        <w:t xml:space="preserve">            &lt;span class="tag"&gt;03 · Studio&lt;/span&gt;</w:t>
      </w:r>
    </w:p>
    <w:p>
      <w:pPr>
        <w:spacing w:after="0" w:before="0"/>
      </w:pPr>
      <w:r>
        <w:rPr>
          <w:rFonts w:ascii="Courier New" w:hAnsi="Courier New"/>
          <w:sz w:val="16"/>
        </w:rPr>
        <w:t xml:space="preserve">            &lt;h3&gt;Wide-Leg Trousers&lt;/h3&gt;</w:t>
      </w:r>
    </w:p>
    <w:p>
      <w:pPr>
        <w:spacing w:after="0" w:before="0"/>
      </w:pPr>
      <w:r>
        <w:rPr>
          <w:rFonts w:ascii="Courier New" w:hAnsi="Courier New"/>
          <w:sz w:val="16"/>
        </w:rPr>
        <w:t xml:space="preserve">            &lt;p class="muted"&gt;Structured weave · Relaxed fit&lt;/p&gt;</w:t>
      </w:r>
    </w:p>
    <w:p>
      <w:pPr>
        <w:spacing w:after="0" w:before="0"/>
      </w:pPr>
      <w:r>
        <w:rPr>
          <w:rFonts w:ascii="Courier New" w:hAnsi="Courier New"/>
          <w:sz w:val="16"/>
        </w:rPr>
        <w:t xml:space="preserve">            &lt;span class="price"&gt;₹1,999&lt;/span&gt;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&lt;/article&gt;</w:t>
      </w:r>
    </w:p>
    <w:p>
      <w:pPr>
        <w:spacing w:after="0" w:before="0"/>
      </w:pPr>
      <w:r>
        <w:rPr>
          <w:rFonts w:ascii="Courier New" w:hAnsi="Courier New"/>
          <w:sz w:val="16"/>
        </w:rPr>
        <w:t xml:space="preserve"> </w:t>
      </w:r>
    </w:p>
    <w:p>
      <w:pPr>
        <w:spacing w:after="0" w:before="0"/>
      </w:pPr>
      <w:r>
        <w:rPr>
          <w:rFonts w:ascii="Courier New" w:hAnsi="Courier New"/>
          <w:sz w:val="16"/>
        </w:rPr>
        <w:t xml:space="preserve">        &lt;article class="product"&gt;</w:t>
      </w:r>
    </w:p>
    <w:p>
      <w:pPr>
        <w:spacing w:after="0" w:before="0"/>
      </w:pPr>
      <w:r>
        <w:rPr>
          <w:rFonts w:ascii="Courier New" w:hAnsi="Courier New"/>
          <w:sz w:val="16"/>
        </w:rPr>
        <w:t xml:space="preserve">          &lt;div class="pic"&gt;</w:t>
      </w:r>
    </w:p>
    <w:p>
      <w:pPr>
        <w:spacing w:after="0" w:before="0"/>
      </w:pPr>
      <w:r>
        <w:rPr>
          <w:rFonts w:ascii="Courier New" w:hAnsi="Courier New"/>
          <w:sz w:val="16"/>
        </w:rPr>
        <w:t xml:space="preserve">            &lt;img src="../assets/product-sneaker.jpg" alt="Fashion accessories and footwear"&gt;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class="body"&gt;</w:t>
      </w:r>
    </w:p>
    <w:p>
      <w:pPr>
        <w:spacing w:after="0" w:before="0"/>
      </w:pPr>
      <w:r>
        <w:rPr>
          <w:rFonts w:ascii="Courier New" w:hAnsi="Courier New"/>
          <w:sz w:val="16"/>
        </w:rPr>
        <w:t xml:space="preserve">            &lt;span class="tag"&gt;04 · Weekend&lt;/span&gt;</w:t>
      </w:r>
    </w:p>
    <w:p>
      <w:pPr>
        <w:spacing w:after="0" w:before="0"/>
      </w:pPr>
      <w:r>
        <w:rPr>
          <w:rFonts w:ascii="Courier New" w:hAnsi="Courier New"/>
          <w:sz w:val="16"/>
        </w:rPr>
        <w:t xml:space="preserve">            &lt;h3&gt;Canvas Sneaker&lt;/h3&gt;</w:t>
      </w:r>
    </w:p>
    <w:p>
      <w:pPr>
        <w:spacing w:after="0" w:before="0"/>
      </w:pPr>
      <w:r>
        <w:rPr>
          <w:rFonts w:ascii="Courier New" w:hAnsi="Courier New"/>
          <w:sz w:val="16"/>
        </w:rPr>
        <w:t xml:space="preserve">            &lt;p class="muted"&gt;Everyday sole · Low profile&lt;/p&gt;</w:t>
      </w:r>
    </w:p>
    <w:p>
      <w:pPr>
        <w:spacing w:after="0" w:before="0"/>
      </w:pPr>
      <w:r>
        <w:rPr>
          <w:rFonts w:ascii="Courier New" w:hAnsi="Courier New"/>
          <w:sz w:val="16"/>
        </w:rPr>
        <w:t xml:space="preserve">            &lt;span class="price"&gt;₹2,299&lt;/span&gt;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&lt;/article&gt;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&lt;/section&gt;</w:t>
      </w:r>
    </w:p>
    <w:p>
      <w:pPr>
        <w:spacing w:after="0" w:before="0"/>
      </w:pPr>
      <w:r>
        <w:rPr>
          <w:rFonts w:ascii="Courier New" w:hAnsi="Courier New"/>
          <w:sz w:val="16"/>
        </w:rPr>
        <w:t xml:space="preserve"> </w:t>
      </w:r>
    </w:p>
    <w:p>
      <w:pPr>
        <w:spacing w:after="0" w:before="0"/>
      </w:pPr>
      <w:r>
        <w:rPr>
          <w:rFonts w:ascii="Courier New" w:hAnsi="Courier New"/>
          <w:sz w:val="16"/>
        </w:rPr>
        <w:t xml:space="preserve">    &lt;section class="section"&gt;</w:t>
      </w:r>
    </w:p>
    <w:p>
      <w:pPr>
        <w:spacing w:after="0" w:before="0"/>
      </w:pPr>
      <w:r>
        <w:rPr>
          <w:rFonts w:ascii="Courier New" w:hAnsi="Courier New"/>
          <w:sz w:val="16"/>
        </w:rPr>
        <w:t xml:space="preserve">      &lt;h2&gt;UI Design Principles&lt;/h2&gt;</w:t>
      </w:r>
    </w:p>
    <w:p>
      <w:pPr>
        <w:spacing w:after="0" w:before="0"/>
      </w:pPr>
      <w:r>
        <w:rPr>
          <w:rFonts w:ascii="Courier New" w:hAnsi="Courier New"/>
          <w:sz w:val="16"/>
        </w:rPr>
        <w:t xml:space="preserve">      &lt;ul&gt;</w:t>
      </w:r>
    </w:p>
    <w:p>
      <w:pPr>
        <w:spacing w:after="0" w:before="0"/>
      </w:pPr>
      <w:r>
        <w:rPr>
          <w:rFonts w:ascii="Courier New" w:hAnsi="Courier New"/>
          <w:sz w:val="16"/>
        </w:rPr>
        <w:t xml:space="preserve">        &lt;li&gt;&lt;b&gt;Visual hierarchy:&lt;/b&gt; large headline and clear section headings guide attention.&lt;/li&gt;</w:t>
      </w:r>
    </w:p>
    <w:p>
      <w:pPr>
        <w:spacing w:after="0" w:before="0"/>
      </w:pPr>
      <w:r>
        <w:rPr>
          <w:rFonts w:ascii="Courier New" w:hAnsi="Courier New"/>
          <w:sz w:val="16"/>
        </w:rPr>
        <w:t xml:space="preserve">        &lt;li&gt;&lt;b&gt;Consistency:&lt;/b&gt; repeated cards, spacing and typography create a unified interface.&lt;/li&gt;</w:t>
      </w:r>
    </w:p>
    <w:p>
      <w:pPr>
        <w:spacing w:after="0" w:before="0"/>
      </w:pPr>
      <w:r>
        <w:rPr>
          <w:rFonts w:ascii="Courier New" w:hAnsi="Courier New"/>
          <w:sz w:val="16"/>
        </w:rPr>
        <w:t xml:space="preserve">        &lt;li&gt;&lt;b&gt;Feedback:&lt;/b&gt; hover transitions and clear buttons communicate interaction.&lt;/li&gt;</w:t>
      </w:r>
    </w:p>
    <w:p>
      <w:pPr>
        <w:spacing w:after="0" w:before="0"/>
      </w:pPr>
      <w:r>
        <w:rPr>
          <w:rFonts w:ascii="Courier New" w:hAnsi="Courier New"/>
          <w:sz w:val="16"/>
        </w:rPr>
        <w:t xml:space="preserve">        &lt;li&gt;&lt;b&gt;Responsiveness:&lt;/b&gt; the product grid adapts to smaller screens.&lt;/li&gt;</w:t>
      </w:r>
    </w:p>
    <w:p>
      <w:pPr>
        <w:spacing w:after="0" w:before="0"/>
      </w:pPr>
      <w:r>
        <w:rPr>
          <w:rFonts w:ascii="Courier New" w:hAnsi="Courier New"/>
          <w:sz w:val="16"/>
        </w:rPr>
        <w:t xml:space="preserve">      &lt;/ul&gt;</w:t>
      </w:r>
    </w:p>
    <w:p>
      <w:pPr>
        <w:spacing w:after="0" w:before="0"/>
      </w:pPr>
      <w:r>
        <w:rPr>
          <w:rFonts w:ascii="Courier New" w:hAnsi="Courier New"/>
          <w:sz w:val="16"/>
        </w:rPr>
        <w:t xml:space="preserve">    &lt;/section&gt;</w:t>
      </w:r>
    </w:p>
    <w:p>
      <w:pPr>
        <w:spacing w:after="0" w:before="0"/>
      </w:pPr>
      <w:r>
        <w:rPr>
          <w:rFonts w:ascii="Courier New" w:hAnsi="Courier New"/>
          <w:sz w:val="16"/>
        </w:rPr>
        <w:t xml:space="preserve">  &lt;/div&gt;</w:t>
      </w:r>
    </w:p>
    <w:p>
      <w:pPr>
        <w:spacing w:after="0" w:before="0"/>
      </w:pPr>
      <w:r>
        <w:rPr>
          <w:rFonts w:ascii="Courier New" w:hAnsi="Courier New"/>
          <w:sz w:val="16"/>
        </w:rPr>
        <w:t>&lt;/body&gt;</w:t>
      </w:r>
    </w:p>
    <w:p>
      <w:pPr>
        <w:spacing w:after="0" w:before="0"/>
      </w:pPr>
      <w:r>
        <w:rPr>
          <w:rFonts w:ascii="Courier New" w:hAnsi="Courier New"/>
          <w:sz w:val="16"/>
        </w:rPr>
        <w:t>&lt;/html&gt;</w:t>
      </w:r>
    </w:p>
    <w:p>
      <w:pPr>
        <w:pStyle w:val="Heading1"/>
      </w:pPr>
      <w:r>
        <w:t>5. Scenario 4 – Student Grade Calculator</w:t>
      </w:r>
    </w:p>
    <w:p>
      <w:r>
        <w:t>Objective: Accept marks for five subjects and calculate total, average, grade and pass/fail status using JavaScript variables, data types, literals, operators, selection, iteration and user-defined functions.</w:t>
      </w:r>
    </w:p>
    <w:p>
      <w:pPr>
        <w:pStyle w:val="Heading2"/>
      </w:pPr>
      <w:r>
        <w:t>Grading Rule Used</w:t>
      </w:r>
    </w:p>
    <w:p>
      <w:r>
        <w:t>A+: 90–100, A: 80–89, B: 70–79, C: 60–69, D: 50–59 and F: below 50. Passing requires an average of at least 50 and every subject mark of at least 40.</w:t>
      </w:r>
    </w:p>
    <w:p>
      <w:pPr>
        <w:jc w:val="center"/>
      </w:pPr>
      <w:r>
        <w:drawing>
          <wp:inline xmlns:a="http://schemas.openxmlformats.org/drawingml/2006/main" xmlns:pic="http://schemas.openxmlformats.org/drawingml/2006/picture">
            <wp:extent cx="6217920" cy="8882743"/>
            <wp:docPr id="4" name="Picture 4"/>
            <wp:cNvGraphicFramePr>
              <a:graphicFrameLocks noChangeAspect="1"/>
            </wp:cNvGraphicFramePr>
            <a:graphic>
              <a:graphicData uri="http://schemas.openxmlformats.org/drawingml/2006/picture">
                <pic:pic>
                  <pic:nvPicPr>
                    <pic:cNvPr id="0" name="scenario4.png"/>
                    <pic:cNvPicPr/>
                  </pic:nvPicPr>
                  <pic:blipFill>
                    <a:blip r:embed="rId12"/>
                    <a:stretch>
                      <a:fillRect/>
                    </a:stretch>
                  </pic:blipFill>
                  <pic:spPr>
                    <a:xfrm>
                      <a:off x="0" y="0"/>
                      <a:ext cx="6217920" cy="8882743"/>
                    </a:xfrm>
                    <a:prstGeom prst="rect"/>
                  </pic:spPr>
                </pic:pic>
              </a:graphicData>
            </a:graphic>
          </wp:inline>
        </w:drawing>
      </w:r>
    </w:p>
    <w:p>
      <w:pPr>
        <w:jc w:val="center"/>
      </w:pPr>
      <w:r>
        <w:rPr>
          <w:i/>
        </w:rPr>
        <w:t>Figure 4: Tested Scenario 4 browser output showing the calculated result for five subjects.</w:t>
      </w:r>
    </w:p>
    <w:p>
      <w:pPr>
        <w:pStyle w:val="Heading3"/>
      </w:pPr>
      <w:r>
        <w:t>HTML Source Code – Scenario 4</w:t>
      </w:r>
    </w:p>
    <w:p>
      <w:pPr>
        <w:spacing w:after="0" w:before="0"/>
      </w:pPr>
      <w:r>
        <w:rPr>
          <w:rFonts w:ascii="Courier New" w:hAnsi="Courier New"/>
          <w:sz w:val="16"/>
        </w:rPr>
        <w:t>&lt;!doctype html&gt;</w:t>
      </w:r>
    </w:p>
    <w:p>
      <w:pPr>
        <w:spacing w:after="0" w:before="0"/>
      </w:pPr>
      <w:r>
        <w:rPr>
          <w:rFonts w:ascii="Courier New" w:hAnsi="Courier New"/>
          <w:sz w:val="16"/>
        </w:rPr>
        <w:t>&lt;html lang="en"&gt;</w:t>
      </w:r>
    </w:p>
    <w:p>
      <w:pPr>
        <w:spacing w:after="0" w:before="0"/>
      </w:pPr>
      <w:r>
        <w:rPr>
          <w:rFonts w:ascii="Courier New" w:hAnsi="Courier New"/>
          <w:sz w:val="16"/>
        </w:rPr>
        <w:t>&lt;head&gt;</w:t>
      </w:r>
    </w:p>
    <w:p>
      <w:pPr>
        <w:spacing w:after="0" w:before="0"/>
      </w:pPr>
      <w:r>
        <w:rPr>
          <w:rFonts w:ascii="Courier New" w:hAnsi="Courier New"/>
          <w:sz w:val="16"/>
        </w:rPr>
        <w:t xml:space="preserve">  &lt;meta charset="utf-8"&gt;</w:t>
      </w:r>
    </w:p>
    <w:p>
      <w:pPr>
        <w:spacing w:after="0" w:before="0"/>
      </w:pPr>
      <w:r>
        <w:rPr>
          <w:rFonts w:ascii="Courier New" w:hAnsi="Courier New"/>
          <w:sz w:val="16"/>
        </w:rPr>
        <w:t xml:space="preserve">  &lt;meta name="viewport" content="width=device-width, initial-scale=1"&gt;</w:t>
      </w:r>
    </w:p>
    <w:p>
      <w:pPr>
        <w:spacing w:after="0" w:before="0"/>
      </w:pPr>
      <w:r>
        <w:rPr>
          <w:rFonts w:ascii="Courier New" w:hAnsi="Courier New"/>
          <w:sz w:val="16"/>
        </w:rPr>
        <w:t xml:space="preserve">  &lt;title&gt;Scenario 4 · Grade Calculator&lt;/title&gt;</w:t>
      </w:r>
    </w:p>
    <w:p>
      <w:pPr>
        <w:spacing w:after="0" w:before="0"/>
      </w:pPr>
      <w:r>
        <w:rPr>
          <w:rFonts w:ascii="Courier New" w:hAnsi="Courier New"/>
          <w:sz w:val="16"/>
        </w:rPr>
        <w:t xml:space="preserve">  &lt;link rel="stylesheet" href="../css/style.css"&gt;</w:t>
      </w:r>
    </w:p>
    <w:p>
      <w:pPr>
        <w:spacing w:after="0" w:before="0"/>
      </w:pPr>
      <w:r>
        <w:rPr>
          <w:rFonts w:ascii="Courier New" w:hAnsi="Courier New"/>
          <w:sz w:val="16"/>
        </w:rPr>
        <w:t>&lt;/head&gt;</w:t>
      </w:r>
    </w:p>
    <w:p>
      <w:pPr>
        <w:spacing w:after="0" w:before="0"/>
      </w:pPr>
      <w:r>
        <w:rPr>
          <w:rFonts w:ascii="Courier New" w:hAnsi="Courier New"/>
          <w:sz w:val="16"/>
        </w:rPr>
        <w:t>&lt;body&gt;</w:t>
      </w:r>
    </w:p>
    <w:p>
      <w:pPr>
        <w:spacing w:after="0" w:before="0"/>
      </w:pPr>
      <w:r>
        <w:rPr>
          <w:rFonts w:ascii="Courier New" w:hAnsi="Courier New"/>
          <w:sz w:val="16"/>
        </w:rPr>
        <w:t xml:space="preserve">  &lt;div class="page"&gt;</w:t>
      </w:r>
    </w:p>
    <w:p>
      <w:pPr>
        <w:spacing w:after="0" w:before="0"/>
      </w:pPr>
      <w:r>
        <w:rPr>
          <w:rFonts w:ascii="Courier New" w:hAnsi="Courier New"/>
          <w:sz w:val="16"/>
        </w:rPr>
        <w:t xml:space="preserve">    &lt;nav class="nav"&gt;</w:t>
      </w:r>
    </w:p>
    <w:p>
      <w:pPr>
        <w:spacing w:after="0" w:before="0"/>
      </w:pPr>
      <w:r>
        <w:rPr>
          <w:rFonts w:ascii="Courier New" w:hAnsi="Courier New"/>
          <w:sz w:val="16"/>
        </w:rPr>
        <w:t xml:space="preserve">      &lt;a href="../index.html"&gt;← Assignment I&lt;/a&gt;</w:t>
      </w:r>
    </w:p>
    <w:p>
      <w:pPr>
        <w:spacing w:after="0" w:before="0"/>
      </w:pPr>
      <w:r>
        <w:rPr>
          <w:rFonts w:ascii="Courier New" w:hAnsi="Courier New"/>
          <w:sz w:val="16"/>
        </w:rPr>
        <w:t xml:space="preserve">      &lt;span class="pill"&gt;Scenario 4&lt;/span&gt;</w:t>
      </w:r>
    </w:p>
    <w:p>
      <w:pPr>
        <w:spacing w:after="0" w:before="0"/>
      </w:pPr>
      <w:r>
        <w:rPr>
          <w:rFonts w:ascii="Courier New" w:hAnsi="Courier New"/>
          <w:sz w:val="16"/>
        </w:rPr>
        <w:t xml:space="preserve">    &lt;/nav&gt;</w:t>
      </w:r>
    </w:p>
    <w:p>
      <w:pPr>
        <w:spacing w:after="0" w:before="0"/>
      </w:pPr>
      <w:r>
        <w:rPr>
          <w:rFonts w:ascii="Courier New" w:hAnsi="Courier New"/>
          <w:sz w:val="16"/>
        </w:rPr>
        <w:t xml:space="preserve"> </w:t>
      </w:r>
    </w:p>
    <w:p>
      <w:pPr>
        <w:spacing w:after="0" w:before="0"/>
      </w:pPr>
      <w:r>
        <w:rPr>
          <w:rFonts w:ascii="Courier New" w:hAnsi="Courier New"/>
          <w:sz w:val="16"/>
        </w:rPr>
        <w:t xml:space="preserve">    &lt;header class="hero"&gt;</w:t>
      </w:r>
    </w:p>
    <w:p>
      <w:pPr>
        <w:spacing w:after="0" w:before="0"/>
      </w:pPr>
      <w:r>
        <w:rPr>
          <w:rFonts w:ascii="Courier New" w:hAnsi="Courier New"/>
          <w:sz w:val="16"/>
        </w:rPr>
        <w:t xml:space="preserve">      &lt;span class="eyebrow"&gt;SCENARIO 04&lt;/span&gt;</w:t>
      </w:r>
    </w:p>
    <w:p>
      <w:pPr>
        <w:spacing w:after="0" w:before="0"/>
      </w:pPr>
      <w:r>
        <w:rPr>
          <w:rFonts w:ascii="Courier New" w:hAnsi="Courier New"/>
          <w:sz w:val="16"/>
        </w:rPr>
        <w:t xml:space="preserve">      &lt;h1&gt;Student Grade Calculator&lt;/h1&gt;</w:t>
      </w:r>
    </w:p>
    <w:p>
      <w:pPr>
        <w:spacing w:after="0" w:before="0"/>
      </w:pPr>
      <w:r>
        <w:rPr>
          <w:rFonts w:ascii="Courier New" w:hAnsi="Courier New"/>
          <w:sz w:val="16"/>
        </w:rPr>
        <w:t xml:space="preserve">      &lt;p&gt;Enter marks for five subjects. The JavaScript program calculates total, average, grade and pass/fail status.&lt;/p&gt;</w:t>
      </w:r>
    </w:p>
    <w:p>
      <w:pPr>
        <w:spacing w:after="0" w:before="0"/>
      </w:pPr>
      <w:r>
        <w:rPr>
          <w:rFonts w:ascii="Courier New" w:hAnsi="Courier New"/>
          <w:sz w:val="16"/>
        </w:rPr>
        <w:t xml:space="preserve">    &lt;/header&gt;</w:t>
      </w:r>
    </w:p>
    <w:p>
      <w:pPr>
        <w:spacing w:after="0" w:before="0"/>
      </w:pPr>
      <w:r>
        <w:rPr>
          <w:rFonts w:ascii="Courier New" w:hAnsi="Courier New"/>
          <w:sz w:val="16"/>
        </w:rPr>
        <w:t xml:space="preserve"> </w:t>
      </w:r>
    </w:p>
    <w:p>
      <w:pPr>
        <w:spacing w:after="0" w:before="0"/>
      </w:pPr>
      <w:r>
        <w:rPr>
          <w:rFonts w:ascii="Courier New" w:hAnsi="Courier New"/>
          <w:sz w:val="16"/>
        </w:rPr>
        <w:t xml:space="preserve">    &lt;section class="section"&gt;</w:t>
      </w:r>
    </w:p>
    <w:p>
      <w:pPr>
        <w:spacing w:after="0" w:before="0"/>
      </w:pPr>
      <w:r>
        <w:rPr>
          <w:rFonts w:ascii="Courier New" w:hAnsi="Courier New"/>
          <w:sz w:val="16"/>
        </w:rPr>
        <w:t xml:space="preserve">      &lt;div class="form-grid"&gt;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for="s1"&gt;Subject 1&lt;/label&gt;</w:t>
      </w:r>
    </w:p>
    <w:p>
      <w:pPr>
        <w:spacing w:after="0" w:before="0"/>
      </w:pPr>
      <w:r>
        <w:rPr>
          <w:rFonts w:ascii="Courier New" w:hAnsi="Courier New"/>
          <w:sz w:val="16"/>
        </w:rPr>
        <w:t xml:space="preserve">          &lt;input class="mark" id="s1" type="number" min="0" max="100" value="85"&gt;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for="s2"&gt;Subject 2&lt;/label&gt;</w:t>
      </w:r>
    </w:p>
    <w:p>
      <w:pPr>
        <w:spacing w:after="0" w:before="0"/>
      </w:pPr>
      <w:r>
        <w:rPr>
          <w:rFonts w:ascii="Courier New" w:hAnsi="Courier New"/>
          <w:sz w:val="16"/>
        </w:rPr>
        <w:t xml:space="preserve">          &lt;input class="mark" id="s2" type="number" min="0" max="100" value="78"&gt;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for="s3"&gt;Subject 3&lt;/label&gt;</w:t>
      </w:r>
    </w:p>
    <w:p>
      <w:pPr>
        <w:spacing w:after="0" w:before="0"/>
      </w:pPr>
      <w:r>
        <w:rPr>
          <w:rFonts w:ascii="Courier New" w:hAnsi="Courier New"/>
          <w:sz w:val="16"/>
        </w:rPr>
        <w:t xml:space="preserve">          &lt;input class="mark" id="s3" type="number" min="0" max="100" value="92"&gt;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for="s4"&gt;Subject 4&lt;/label&gt;</w:t>
      </w:r>
    </w:p>
    <w:p>
      <w:pPr>
        <w:spacing w:after="0" w:before="0"/>
      </w:pPr>
      <w:r>
        <w:rPr>
          <w:rFonts w:ascii="Courier New" w:hAnsi="Courier New"/>
          <w:sz w:val="16"/>
        </w:rPr>
        <w:t xml:space="preserve">          &lt;input class="mark" id="s4" type="number" min="0" max="100" value="74"&gt;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for="s5"&gt;Subject 5&lt;/label&gt;</w:t>
      </w:r>
    </w:p>
    <w:p>
      <w:pPr>
        <w:spacing w:after="0" w:before="0"/>
      </w:pPr>
      <w:r>
        <w:rPr>
          <w:rFonts w:ascii="Courier New" w:hAnsi="Courier New"/>
          <w:sz w:val="16"/>
        </w:rPr>
        <w:t xml:space="preserve">          &lt;input class="mark" id="s5" type="number" min="0" max="100" value="88"&gt;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 style="justify-content: end;"&gt;</w:t>
      </w:r>
    </w:p>
    <w:p>
      <w:pPr>
        <w:spacing w:after="0" w:before="0"/>
      </w:pPr>
      <w:r>
        <w:rPr>
          <w:rFonts w:ascii="Courier New" w:hAnsi="Courier New"/>
          <w:sz w:val="16"/>
        </w:rPr>
        <w:t xml:space="preserve">          &lt;button id="calculate" class="btn" type="button"&gt;Calculate Result&lt;/button&gt;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w:t>
      </w:r>
    </w:p>
    <w:p>
      <w:pPr>
        <w:spacing w:after="0" w:before="0"/>
      </w:pPr>
      <w:r>
        <w:rPr>
          <w:rFonts w:ascii="Courier New" w:hAnsi="Courier New"/>
          <w:sz w:val="16"/>
        </w:rPr>
        <w:t xml:space="preserve">      &lt;div id="gradeResult" class="result"&gt;</w:t>
      </w:r>
    </w:p>
    <w:p>
      <w:pPr>
        <w:spacing w:after="0" w:before="0"/>
      </w:pPr>
      <w:r>
        <w:rPr>
          <w:rFonts w:ascii="Courier New" w:hAnsi="Courier New"/>
          <w:sz w:val="16"/>
        </w:rPr>
        <w:t xml:space="preserve">        &lt;h3&gt;Result&lt;/h3&gt;</w:t>
      </w:r>
    </w:p>
    <w:p>
      <w:pPr>
        <w:spacing w:after="0" w:before="0"/>
      </w:pPr>
      <w:r>
        <w:rPr>
          <w:rFonts w:ascii="Courier New" w:hAnsi="Courier New"/>
          <w:sz w:val="16"/>
        </w:rPr>
        <w:t xml:space="preserve">        &lt;p&gt;&lt;b&gt;Total:&lt;/b&gt; 417/500&lt;/p&gt;</w:t>
      </w:r>
    </w:p>
    <w:p>
      <w:pPr>
        <w:spacing w:after="0" w:before="0"/>
      </w:pPr>
      <w:r>
        <w:rPr>
          <w:rFonts w:ascii="Courier New" w:hAnsi="Courier New"/>
          <w:sz w:val="16"/>
        </w:rPr>
        <w:t xml:space="preserve">        &lt;p&gt;&lt;b&gt;Average:&lt;/b&gt; 83.40%&lt;/p&gt;</w:t>
      </w:r>
    </w:p>
    <w:p>
      <w:pPr>
        <w:spacing w:after="0" w:before="0"/>
      </w:pPr>
      <w:r>
        <w:rPr>
          <w:rFonts w:ascii="Courier New" w:hAnsi="Courier New"/>
          <w:sz w:val="16"/>
        </w:rPr>
        <w:t xml:space="preserve">        &lt;p&gt;&lt;b&gt;Grade:&lt;/b&gt; A&lt;/p&gt;</w:t>
      </w:r>
    </w:p>
    <w:p>
      <w:pPr>
        <w:spacing w:after="0" w:before="0"/>
      </w:pPr>
      <w:r>
        <w:rPr>
          <w:rFonts w:ascii="Courier New" w:hAnsi="Courier New"/>
          <w:sz w:val="16"/>
        </w:rPr>
        <w:t xml:space="preserve">        &lt;p&gt;&lt;b&gt;Status:&lt;/b&gt; &lt;span class="success"&gt;PASS&lt;/span&gt;&lt;/p&gt;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&lt;/section&gt;</w:t>
      </w:r>
    </w:p>
    <w:p>
      <w:pPr>
        <w:spacing w:after="0" w:before="0"/>
      </w:pPr>
      <w:r>
        <w:rPr>
          <w:rFonts w:ascii="Courier New" w:hAnsi="Courier New"/>
          <w:sz w:val="16"/>
        </w:rPr>
        <w:t xml:space="preserve"> </w:t>
      </w:r>
    </w:p>
    <w:p>
      <w:pPr>
        <w:spacing w:after="0" w:before="0"/>
      </w:pPr>
      <w:r>
        <w:rPr>
          <w:rFonts w:ascii="Courier New" w:hAnsi="Courier New"/>
          <w:sz w:val="16"/>
        </w:rPr>
        <w:t xml:space="preserve">    &lt;section class="section"&gt;</w:t>
      </w:r>
    </w:p>
    <w:p>
      <w:pPr>
        <w:spacing w:after="0" w:before="0"/>
      </w:pPr>
      <w:r>
        <w:rPr>
          <w:rFonts w:ascii="Courier New" w:hAnsi="Courier New"/>
          <w:sz w:val="16"/>
        </w:rPr>
        <w:t xml:space="preserve">      &lt;h2&gt;Grading Rule&lt;/h2&gt;</w:t>
      </w:r>
    </w:p>
    <w:p>
      <w:pPr>
        <w:spacing w:after="0" w:before="0"/>
      </w:pPr>
      <w:r>
        <w:rPr>
          <w:rFonts w:ascii="Courier New" w:hAnsi="Courier New"/>
          <w:sz w:val="16"/>
        </w:rPr>
        <w:t xml:space="preserve">      &lt;ul&gt;</w:t>
      </w:r>
    </w:p>
    <w:p>
      <w:pPr>
        <w:spacing w:after="0" w:before="0"/>
      </w:pPr>
      <w:r>
        <w:rPr>
          <w:rFonts w:ascii="Courier New" w:hAnsi="Courier New"/>
          <w:sz w:val="16"/>
        </w:rPr>
        <w:t xml:space="preserve">        &lt;li&gt;90–100: A+&lt;/li&gt;</w:t>
      </w:r>
    </w:p>
    <w:p>
      <w:pPr>
        <w:spacing w:after="0" w:before="0"/>
      </w:pPr>
      <w:r>
        <w:rPr>
          <w:rFonts w:ascii="Courier New" w:hAnsi="Courier New"/>
          <w:sz w:val="16"/>
        </w:rPr>
        <w:t xml:space="preserve">        &lt;li&gt;80–89: A&lt;/li&gt;</w:t>
      </w:r>
    </w:p>
    <w:p>
      <w:pPr>
        <w:spacing w:after="0" w:before="0"/>
      </w:pPr>
      <w:r>
        <w:rPr>
          <w:rFonts w:ascii="Courier New" w:hAnsi="Courier New"/>
          <w:sz w:val="16"/>
        </w:rPr>
        <w:t xml:space="preserve">        &lt;li&gt;70–79: B&lt;/li&gt;</w:t>
      </w:r>
    </w:p>
    <w:p>
      <w:pPr>
        <w:spacing w:after="0" w:before="0"/>
      </w:pPr>
      <w:r>
        <w:rPr>
          <w:rFonts w:ascii="Courier New" w:hAnsi="Courier New"/>
          <w:sz w:val="16"/>
        </w:rPr>
        <w:t xml:space="preserve">        &lt;li&gt;60–69: C&lt;/li&gt;</w:t>
      </w:r>
    </w:p>
    <w:p>
      <w:pPr>
        <w:spacing w:after="0" w:before="0"/>
      </w:pPr>
      <w:r>
        <w:rPr>
          <w:rFonts w:ascii="Courier New" w:hAnsi="Courier New"/>
          <w:sz w:val="16"/>
        </w:rPr>
        <w:t xml:space="preserve">        &lt;li&gt;50–59: D&lt;/li&gt;</w:t>
      </w:r>
    </w:p>
    <w:p>
      <w:pPr>
        <w:spacing w:after="0" w:before="0"/>
      </w:pPr>
      <w:r>
        <w:rPr>
          <w:rFonts w:ascii="Courier New" w:hAnsi="Courier New"/>
          <w:sz w:val="16"/>
        </w:rPr>
        <w:t xml:space="preserve">        &lt;li&gt;Below 50: F&lt;/li&gt;</w:t>
      </w:r>
    </w:p>
    <w:p>
      <w:pPr>
        <w:spacing w:after="0" w:before="0"/>
      </w:pPr>
      <w:r>
        <w:rPr>
          <w:rFonts w:ascii="Courier New" w:hAnsi="Courier New"/>
          <w:sz w:val="16"/>
        </w:rPr>
        <w:t xml:space="preserve">        &lt;li&gt;Pass requires an average of at least 50 and every subject mark at least 40.&lt;/li&gt;</w:t>
      </w:r>
    </w:p>
    <w:p>
      <w:pPr>
        <w:spacing w:after="0" w:before="0"/>
      </w:pPr>
      <w:r>
        <w:rPr>
          <w:rFonts w:ascii="Courier New" w:hAnsi="Courier New"/>
          <w:sz w:val="16"/>
        </w:rPr>
        <w:t xml:space="preserve">      &lt;/ul&gt;</w:t>
      </w:r>
    </w:p>
    <w:p>
      <w:pPr>
        <w:spacing w:after="0" w:before="0"/>
      </w:pPr>
      <w:r>
        <w:rPr>
          <w:rFonts w:ascii="Courier New" w:hAnsi="Courier New"/>
          <w:sz w:val="16"/>
        </w:rPr>
        <w:t xml:space="preserve">    &lt;/section&gt;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w:t>
      </w:r>
    </w:p>
    <w:p>
      <w:pPr>
        <w:spacing w:after="0" w:before="0"/>
      </w:pPr>
      <w:r>
        <w:rPr>
          <w:rFonts w:ascii="Courier New" w:hAnsi="Courier New"/>
          <w:sz w:val="16"/>
        </w:rPr>
        <w:t xml:space="preserve">  &lt;script src="../js/grade-calculator.js"&gt;&lt;/script&gt;</w:t>
      </w:r>
    </w:p>
    <w:p>
      <w:pPr>
        <w:spacing w:after="0" w:before="0"/>
      </w:pPr>
      <w:r>
        <w:rPr>
          <w:rFonts w:ascii="Courier New" w:hAnsi="Courier New"/>
          <w:sz w:val="16"/>
        </w:rPr>
        <w:t>&lt;/body&gt;</w:t>
      </w:r>
    </w:p>
    <w:p>
      <w:pPr>
        <w:spacing w:after="0" w:before="0"/>
      </w:pPr>
      <w:r>
        <w:rPr>
          <w:rFonts w:ascii="Courier New" w:hAnsi="Courier New"/>
          <w:sz w:val="16"/>
        </w:rPr>
        <w:t>&lt;/html&gt;</w:t>
      </w:r>
    </w:p>
    <w:p>
      <w:pPr>
        <w:pStyle w:val="Heading3"/>
      </w:pPr>
      <w:r>
        <w:t>JavaScript Source Code – Grade Calculator</w:t>
      </w:r>
    </w:p>
    <w:p>
      <w:pPr>
        <w:spacing w:after="0" w:before="0"/>
      </w:pPr>
      <w:r>
        <w:rPr>
          <w:rFonts w:ascii="Courier New" w:hAnsi="Courier New"/>
          <w:sz w:val="16"/>
        </w:rPr>
        <w:t>// User-defined function: returns a letter grade from an average.</w:t>
      </w:r>
    </w:p>
    <w:p>
      <w:pPr>
        <w:spacing w:after="0" w:before="0"/>
      </w:pPr>
      <w:r>
        <w:rPr>
          <w:rFonts w:ascii="Courier New" w:hAnsi="Courier New"/>
          <w:sz w:val="16"/>
        </w:rPr>
        <w:t>function getGrade(average) {</w:t>
      </w:r>
    </w:p>
    <w:p>
      <w:pPr>
        <w:spacing w:after="0" w:before="0"/>
      </w:pPr>
      <w:r>
        <w:rPr>
          <w:rFonts w:ascii="Courier New" w:hAnsi="Courier New"/>
          <w:sz w:val="16"/>
        </w:rPr>
        <w:t xml:space="preserve">  if (average &gt;= 90) {</w:t>
      </w:r>
    </w:p>
    <w:p>
      <w:pPr>
        <w:spacing w:after="0" w:before="0"/>
      </w:pPr>
      <w:r>
        <w:rPr>
          <w:rFonts w:ascii="Courier New" w:hAnsi="Courier New"/>
          <w:sz w:val="16"/>
        </w:rPr>
        <w:t xml:space="preserve">    return 'A+';</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if (average &gt;= 80) {</w:t>
      </w:r>
    </w:p>
    <w:p>
      <w:pPr>
        <w:spacing w:after="0" w:before="0"/>
      </w:pPr>
      <w:r>
        <w:rPr>
          <w:rFonts w:ascii="Courier New" w:hAnsi="Courier New"/>
          <w:sz w:val="16"/>
        </w:rPr>
        <w:t xml:space="preserve">    return 'A';</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if (average &gt;= 70) {</w:t>
      </w:r>
    </w:p>
    <w:p>
      <w:pPr>
        <w:spacing w:after="0" w:before="0"/>
      </w:pPr>
      <w:r>
        <w:rPr>
          <w:rFonts w:ascii="Courier New" w:hAnsi="Courier New"/>
          <w:sz w:val="16"/>
        </w:rPr>
        <w:t xml:space="preserve">    return 'B';</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if (average &gt;= 60) {</w:t>
      </w:r>
    </w:p>
    <w:p>
      <w:pPr>
        <w:spacing w:after="0" w:before="0"/>
      </w:pPr>
      <w:r>
        <w:rPr>
          <w:rFonts w:ascii="Courier New" w:hAnsi="Courier New"/>
          <w:sz w:val="16"/>
        </w:rPr>
        <w:t xml:space="preserve">    return 'C';</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if (average &gt;= 50) {</w:t>
      </w:r>
    </w:p>
    <w:p>
      <w:pPr>
        <w:spacing w:after="0" w:before="0"/>
      </w:pPr>
      <w:r>
        <w:rPr>
          <w:rFonts w:ascii="Courier New" w:hAnsi="Courier New"/>
          <w:sz w:val="16"/>
        </w:rPr>
        <w:t xml:space="preserve">    return 'D';</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return 'F';</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User-defined function: reads five subject values and calculates the result.</w:t>
      </w:r>
    </w:p>
    <w:p>
      <w:pPr>
        <w:spacing w:after="0" w:before="0"/>
      </w:pPr>
      <w:r>
        <w:rPr>
          <w:rFonts w:ascii="Courier New" w:hAnsi="Courier New"/>
          <w:sz w:val="16"/>
        </w:rPr>
        <w:t>function calculateGrade() {</w:t>
      </w:r>
    </w:p>
    <w:p>
      <w:pPr>
        <w:spacing w:after="0" w:before="0"/>
      </w:pPr>
      <w:r>
        <w:rPr>
          <w:rFonts w:ascii="Courier New" w:hAnsi="Courier New"/>
          <w:sz w:val="16"/>
        </w:rPr>
        <w:t xml:space="preserve">  const marks = Array</w:t>
      </w:r>
    </w:p>
    <w:p>
      <w:pPr>
        <w:spacing w:after="0" w:before="0"/>
      </w:pPr>
      <w:r>
        <w:rPr>
          <w:rFonts w:ascii="Courier New" w:hAnsi="Courier New"/>
          <w:sz w:val="16"/>
        </w:rPr>
        <w:t xml:space="preserve">    .from(document.querySelectorAll('.mark'))</w:t>
      </w:r>
    </w:p>
    <w:p>
      <w:pPr>
        <w:spacing w:after="0" w:before="0"/>
      </w:pPr>
      <w:r>
        <w:rPr>
          <w:rFonts w:ascii="Courier New" w:hAnsi="Courier New"/>
          <w:sz w:val="16"/>
        </w:rPr>
        <w:t xml:space="preserve">    .map((input) =&gt; Number(input.value));</w:t>
      </w:r>
    </w:p>
    <w:p>
      <w:pPr>
        <w:spacing w:after="0" w:before="0"/>
      </w:pPr>
      <w:r>
        <w:rPr>
          <w:rFonts w:ascii="Courier New" w:hAnsi="Courier New"/>
          <w:sz w:val="16"/>
        </w:rPr>
        <w:t xml:space="preserve"> </w:t>
      </w:r>
    </w:p>
    <w:p>
      <w:pPr>
        <w:spacing w:after="0" w:before="0"/>
      </w:pPr>
      <w:r>
        <w:rPr>
          <w:rFonts w:ascii="Courier New" w:hAnsi="Courier New"/>
          <w:sz w:val="16"/>
        </w:rPr>
        <w:t xml:space="preserve">  const result = document.getElementById('gradeResult');</w:t>
      </w:r>
    </w:p>
    <w:p>
      <w:pPr>
        <w:spacing w:after="0" w:before="0"/>
      </w:pPr>
      <w:r>
        <w:rPr>
          <w:rFonts w:ascii="Courier New" w:hAnsi="Courier New"/>
          <w:sz w:val="16"/>
        </w:rPr>
        <w:t xml:space="preserve"> </w:t>
      </w:r>
    </w:p>
    <w:p>
      <w:pPr>
        <w:spacing w:after="0" w:before="0"/>
      </w:pPr>
      <w:r>
        <w:rPr>
          <w:rFonts w:ascii="Courier New" w:hAnsi="Courier New"/>
          <w:sz w:val="16"/>
        </w:rPr>
        <w:t xml:space="preserve">  if (</w:t>
      </w:r>
    </w:p>
    <w:p>
      <w:pPr>
        <w:spacing w:after="0" w:before="0"/>
      </w:pPr>
      <w:r>
        <w:rPr>
          <w:rFonts w:ascii="Courier New" w:hAnsi="Courier New"/>
          <w:sz w:val="16"/>
        </w:rPr>
        <w:t xml:space="preserve">    marks.length !== 5 ||</w:t>
      </w:r>
    </w:p>
    <w:p>
      <w:pPr>
        <w:spacing w:after="0" w:before="0"/>
      </w:pPr>
      <w:r>
        <w:rPr>
          <w:rFonts w:ascii="Courier New" w:hAnsi="Courier New"/>
          <w:sz w:val="16"/>
        </w:rPr>
        <w:t xml:space="preserve">    marks.some((mark) =&gt; !Number.isFinite(mark) || mark &lt; 0 || mark &gt; 100)</w:t>
      </w:r>
    </w:p>
    <w:p>
      <w:pPr>
        <w:spacing w:after="0" w:before="0"/>
      </w:pPr>
      <w:r>
        <w:rPr>
          <w:rFonts w:ascii="Courier New" w:hAnsi="Courier New"/>
          <w:sz w:val="16"/>
        </w:rPr>
        <w:t xml:space="preserve">  ) {</w:t>
      </w:r>
    </w:p>
    <w:p>
      <w:pPr>
        <w:spacing w:after="0" w:before="0"/>
      </w:pPr>
      <w:r>
        <w:rPr>
          <w:rFonts w:ascii="Courier New" w:hAnsi="Courier New"/>
          <w:sz w:val="16"/>
        </w:rPr>
        <w:t xml:space="preserve">    result.innerHTML =</w:t>
      </w:r>
    </w:p>
    <w:p>
      <w:pPr>
        <w:spacing w:after="0" w:before="0"/>
      </w:pPr>
      <w:r>
        <w:rPr>
          <w:rFonts w:ascii="Courier New" w:hAnsi="Courier New"/>
          <w:sz w:val="16"/>
        </w:rPr>
        <w:t xml:space="preserve">      '&lt;span class="error"&gt;Please enter valid marks from 0 to 100 for all five subjects.&lt;/span&gt;';</w:t>
      </w:r>
    </w:p>
    <w:p>
      <w:pPr>
        <w:spacing w:after="0" w:before="0"/>
      </w:pPr>
      <w:r>
        <w:rPr>
          <w:rFonts w:ascii="Courier New" w:hAnsi="Courier New"/>
          <w:sz w:val="16"/>
        </w:rPr>
        <w:t xml:space="preserve">    return;</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let total = 0;</w:t>
      </w:r>
    </w:p>
    <w:p>
      <w:pPr>
        <w:spacing w:after="0" w:before="0"/>
      </w:pPr>
      <w:r>
        <w:rPr>
          <w:rFonts w:ascii="Courier New" w:hAnsi="Courier New"/>
          <w:sz w:val="16"/>
        </w:rPr>
        <w:t xml:space="preserve"> </w:t>
      </w:r>
    </w:p>
    <w:p>
      <w:pPr>
        <w:spacing w:after="0" w:before="0"/>
      </w:pPr>
      <w:r>
        <w:rPr>
          <w:rFonts w:ascii="Courier New" w:hAnsi="Courier New"/>
          <w:sz w:val="16"/>
        </w:rPr>
        <w:t xml:space="preserve">  for (const mark of marks) {</w:t>
      </w:r>
    </w:p>
    <w:p>
      <w:pPr>
        <w:spacing w:after="0" w:before="0"/>
      </w:pPr>
      <w:r>
        <w:rPr>
          <w:rFonts w:ascii="Courier New" w:hAnsi="Courier New"/>
          <w:sz w:val="16"/>
        </w:rPr>
        <w:t xml:space="preserve">    total += mark;</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const average = total / marks.length;</w:t>
      </w:r>
    </w:p>
    <w:p>
      <w:pPr>
        <w:spacing w:after="0" w:before="0"/>
      </w:pPr>
      <w:r>
        <w:rPr>
          <w:rFonts w:ascii="Courier New" w:hAnsi="Courier New"/>
          <w:sz w:val="16"/>
        </w:rPr>
        <w:t xml:space="preserve">  const grade = getGrade(average);</w:t>
      </w:r>
    </w:p>
    <w:p>
      <w:pPr>
        <w:spacing w:after="0" w:before="0"/>
      </w:pPr>
      <w:r>
        <w:rPr>
          <w:rFonts w:ascii="Courier New" w:hAnsi="Courier New"/>
          <w:sz w:val="16"/>
        </w:rPr>
        <w:t xml:space="preserve">  const passed =</w:t>
      </w:r>
    </w:p>
    <w:p>
      <w:pPr>
        <w:spacing w:after="0" w:before="0"/>
      </w:pPr>
      <w:r>
        <w:rPr>
          <w:rFonts w:ascii="Courier New" w:hAnsi="Courier New"/>
          <w:sz w:val="16"/>
        </w:rPr>
        <w:t xml:space="preserve">    average &gt;= 50 &amp;&amp; marks.every((mark) =&gt; mark &gt;= 40);</w:t>
      </w:r>
    </w:p>
    <w:p>
      <w:pPr>
        <w:spacing w:after="0" w:before="0"/>
      </w:pPr>
      <w:r>
        <w:rPr>
          <w:rFonts w:ascii="Courier New" w:hAnsi="Courier New"/>
          <w:sz w:val="16"/>
        </w:rPr>
        <w:t xml:space="preserve"> </w:t>
      </w:r>
    </w:p>
    <w:p>
      <w:pPr>
        <w:spacing w:after="0" w:before="0"/>
      </w:pPr>
      <w:r>
        <w:rPr>
          <w:rFonts w:ascii="Courier New" w:hAnsi="Courier New"/>
          <w:sz w:val="16"/>
        </w:rPr>
        <w:t xml:space="preserve">  result.innerHTML = `</w:t>
      </w:r>
    </w:p>
    <w:p>
      <w:pPr>
        <w:spacing w:after="0" w:before="0"/>
      </w:pPr>
      <w:r>
        <w:rPr>
          <w:rFonts w:ascii="Courier New" w:hAnsi="Courier New"/>
          <w:sz w:val="16"/>
        </w:rPr>
        <w:t xml:space="preserve">    &lt;h3&gt;Result&lt;/h3&gt;</w:t>
      </w:r>
    </w:p>
    <w:p>
      <w:pPr>
        <w:spacing w:after="0" w:before="0"/>
      </w:pPr>
      <w:r>
        <w:rPr>
          <w:rFonts w:ascii="Courier New" w:hAnsi="Courier New"/>
          <w:sz w:val="16"/>
        </w:rPr>
        <w:t xml:space="preserve">    &lt;p&gt;&lt;b&gt;Total:&lt;/b&gt; ${total}/500&lt;/p&gt;</w:t>
      </w:r>
    </w:p>
    <w:p>
      <w:pPr>
        <w:spacing w:after="0" w:before="0"/>
      </w:pPr>
      <w:r>
        <w:rPr>
          <w:rFonts w:ascii="Courier New" w:hAnsi="Courier New"/>
          <w:sz w:val="16"/>
        </w:rPr>
        <w:t xml:space="preserve">    &lt;p&gt;&lt;b&gt;Average:&lt;/b&gt; ${average.toFixed(2)}%&lt;/p&gt;</w:t>
      </w:r>
    </w:p>
    <w:p>
      <w:pPr>
        <w:spacing w:after="0" w:before="0"/>
      </w:pPr>
      <w:r>
        <w:rPr>
          <w:rFonts w:ascii="Courier New" w:hAnsi="Courier New"/>
          <w:sz w:val="16"/>
        </w:rPr>
        <w:t xml:space="preserve">    &lt;p&gt;&lt;b&gt;Grade:&lt;/b&gt; ${grade}&lt;/p&gt;</w:t>
      </w:r>
    </w:p>
    <w:p>
      <w:pPr>
        <w:spacing w:after="0" w:before="0"/>
      </w:pPr>
      <w:r>
        <w:rPr>
          <w:rFonts w:ascii="Courier New" w:hAnsi="Courier New"/>
          <w:sz w:val="16"/>
        </w:rPr>
        <w:t xml:space="preserve">    &lt;p&gt;</w:t>
      </w:r>
    </w:p>
    <w:p>
      <w:pPr>
        <w:spacing w:after="0" w:before="0"/>
      </w:pPr>
      <w:r>
        <w:rPr>
          <w:rFonts w:ascii="Courier New" w:hAnsi="Courier New"/>
          <w:sz w:val="16"/>
        </w:rPr>
        <w:t xml:space="preserve">      &lt;b&gt;Status:&lt;/b&gt;</w:t>
      </w:r>
    </w:p>
    <w:p>
      <w:pPr>
        <w:spacing w:after="0" w:before="0"/>
      </w:pPr>
      <w:r>
        <w:rPr>
          <w:rFonts w:ascii="Courier New" w:hAnsi="Courier New"/>
          <w:sz w:val="16"/>
        </w:rPr>
        <w:t xml:space="preserve">      &lt;span class="${passed ? 'success' : 'error'}"&gt;</w:t>
      </w:r>
    </w:p>
    <w:p>
      <w:pPr>
        <w:spacing w:after="0" w:before="0"/>
      </w:pPr>
      <w:r>
        <w:rPr>
          <w:rFonts w:ascii="Courier New" w:hAnsi="Courier New"/>
          <w:sz w:val="16"/>
        </w:rPr>
        <w:t xml:space="preserve">        ${passed ? 'PASS' : 'FAIL'}</w:t>
      </w:r>
    </w:p>
    <w:p>
      <w:pPr>
        <w:spacing w:after="0" w:before="0"/>
      </w:pPr>
      <w:r>
        <w:rPr>
          <w:rFonts w:ascii="Courier New" w:hAnsi="Courier New"/>
          <w:sz w:val="16"/>
        </w:rPr>
        <w:t xml:space="preserve">      &lt;/span&gt;</w:t>
      </w:r>
    </w:p>
    <w:p>
      <w:pPr>
        <w:spacing w:after="0" w:before="0"/>
      </w:pPr>
      <w:r>
        <w:rPr>
          <w:rFonts w:ascii="Courier New" w:hAnsi="Courier New"/>
          <w:sz w:val="16"/>
        </w:rPr>
        <w:t xml:space="preserve">    &lt;/p&gt;</w:t>
      </w:r>
    </w:p>
    <w:p>
      <w:pPr>
        <w:spacing w:after="0" w:before="0"/>
      </w:pPr>
      <w:r>
        <w:rPr>
          <w:rFonts w:ascii="Courier New" w:hAnsi="Courier New"/>
          <w:sz w:val="16"/>
        </w:rPr>
        <w:t xml:space="preserve">  `;</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document</w:t>
      </w:r>
    </w:p>
    <w:p>
      <w:pPr>
        <w:spacing w:after="0" w:before="0"/>
      </w:pPr>
      <w:r>
        <w:rPr>
          <w:rFonts w:ascii="Courier New" w:hAnsi="Courier New"/>
          <w:sz w:val="16"/>
        </w:rPr>
        <w:t xml:space="preserve">  .getElementById('calculate')</w:t>
      </w:r>
    </w:p>
    <w:p>
      <w:pPr>
        <w:spacing w:after="0" w:before="0"/>
      </w:pPr>
      <w:r>
        <w:rPr>
          <w:rFonts w:ascii="Courier New" w:hAnsi="Courier New"/>
          <w:sz w:val="16"/>
        </w:rPr>
        <w:t xml:space="preserve">  .addEventListener('click', calculateGrade);</w:t>
      </w:r>
    </w:p>
    <w:p>
      <w:pPr>
        <w:spacing w:after="0" w:before="0"/>
      </w:pPr>
      <w:r>
        <w:rPr>
          <w:rFonts w:ascii="Courier New" w:hAnsi="Courier New"/>
          <w:sz w:val="16"/>
        </w:rPr>
        <w:t xml:space="preserve"> </w:t>
      </w:r>
    </w:p>
    <w:p>
      <w:pPr>
        <w:spacing w:after="0" w:before="0"/>
      </w:pPr>
      <w:r>
        <w:rPr>
          <w:rFonts w:ascii="Courier New" w:hAnsi="Courier New"/>
          <w:sz w:val="16"/>
        </w:rPr>
        <w:t>calculateGrade();</w:t>
      </w:r>
    </w:p>
    <w:p>
      <w:pPr>
        <w:pStyle w:val="Heading1"/>
      </w:pPr>
      <w:r>
        <w:t>6. Scenario 5 – Supermarket Billing System</w:t>
      </w:r>
    </w:p>
    <w:p>
      <w:r>
        <w:t>Objective: Accept quantity and unit price for three products, calculate the total, apply a 10% discount when the total exceeds ₹2000, and display the final payable amount using JavaScript functions and statements.</w:t>
      </w:r>
    </w:p>
    <w:p>
      <w:pPr>
        <w:jc w:val="center"/>
      </w:pPr>
      <w:r>
        <w:drawing>
          <wp:inline xmlns:a="http://schemas.openxmlformats.org/drawingml/2006/main" xmlns:pic="http://schemas.openxmlformats.org/drawingml/2006/picture">
            <wp:extent cx="6217920" cy="8882743"/>
            <wp:docPr id="5" name="Picture 5"/>
            <wp:cNvGraphicFramePr>
              <a:graphicFrameLocks noChangeAspect="1"/>
            </wp:cNvGraphicFramePr>
            <a:graphic>
              <a:graphicData uri="http://schemas.openxmlformats.org/drawingml/2006/picture">
                <pic:pic>
                  <pic:nvPicPr>
                    <pic:cNvPr id="0" name="scenario5.png"/>
                    <pic:cNvPicPr/>
                  </pic:nvPicPr>
                  <pic:blipFill>
                    <a:blip r:embed="rId13"/>
                    <a:stretch>
                      <a:fillRect/>
                    </a:stretch>
                  </pic:blipFill>
                  <pic:spPr>
                    <a:xfrm>
                      <a:off x="0" y="0"/>
                      <a:ext cx="6217920" cy="8882743"/>
                    </a:xfrm>
                    <a:prstGeom prst="rect"/>
                  </pic:spPr>
                </pic:pic>
              </a:graphicData>
            </a:graphic>
          </wp:inline>
        </w:drawing>
      </w:r>
    </w:p>
    <w:p>
      <w:pPr>
        <w:jc w:val="center"/>
      </w:pPr>
      <w:r>
        <w:rPr>
          <w:i/>
        </w:rPr>
        <w:t>Figure 5: Tested Scenario 5 browser output showing product amounts, total, 10% discount and final payable amount.</w:t>
      </w:r>
    </w:p>
    <w:p>
      <w:pPr>
        <w:pStyle w:val="Heading3"/>
      </w:pPr>
      <w:r>
        <w:t>HTML Source Code – Scenario 5</w:t>
      </w:r>
    </w:p>
    <w:p>
      <w:pPr>
        <w:spacing w:after="0" w:before="0"/>
      </w:pPr>
      <w:r>
        <w:rPr>
          <w:rFonts w:ascii="Courier New" w:hAnsi="Courier New"/>
          <w:sz w:val="16"/>
        </w:rPr>
        <w:t>&lt;!doctype html&gt;</w:t>
      </w:r>
    </w:p>
    <w:p>
      <w:pPr>
        <w:spacing w:after="0" w:before="0"/>
      </w:pPr>
      <w:r>
        <w:rPr>
          <w:rFonts w:ascii="Courier New" w:hAnsi="Courier New"/>
          <w:sz w:val="16"/>
        </w:rPr>
        <w:t>&lt;html lang="en"&gt;</w:t>
      </w:r>
    </w:p>
    <w:p>
      <w:pPr>
        <w:spacing w:after="0" w:before="0"/>
      </w:pPr>
      <w:r>
        <w:rPr>
          <w:rFonts w:ascii="Courier New" w:hAnsi="Courier New"/>
          <w:sz w:val="16"/>
        </w:rPr>
        <w:t>&lt;head&gt;</w:t>
      </w:r>
    </w:p>
    <w:p>
      <w:pPr>
        <w:spacing w:after="0" w:before="0"/>
      </w:pPr>
      <w:r>
        <w:rPr>
          <w:rFonts w:ascii="Courier New" w:hAnsi="Courier New"/>
          <w:sz w:val="16"/>
        </w:rPr>
        <w:t xml:space="preserve">  &lt;meta charset="utf-8"&gt;</w:t>
      </w:r>
    </w:p>
    <w:p>
      <w:pPr>
        <w:spacing w:after="0" w:before="0"/>
      </w:pPr>
      <w:r>
        <w:rPr>
          <w:rFonts w:ascii="Courier New" w:hAnsi="Courier New"/>
          <w:sz w:val="16"/>
        </w:rPr>
        <w:t xml:space="preserve">  &lt;meta name="viewport" content="width=device-width, initial-scale=1"&gt;</w:t>
      </w:r>
    </w:p>
    <w:p>
      <w:pPr>
        <w:spacing w:after="0" w:before="0"/>
      </w:pPr>
      <w:r>
        <w:rPr>
          <w:rFonts w:ascii="Courier New" w:hAnsi="Courier New"/>
          <w:sz w:val="16"/>
        </w:rPr>
        <w:t xml:space="preserve">  &lt;title&gt;Scenario 5 · Supermarket Billing&lt;/title&gt;</w:t>
      </w:r>
    </w:p>
    <w:p>
      <w:pPr>
        <w:spacing w:after="0" w:before="0"/>
      </w:pPr>
      <w:r>
        <w:rPr>
          <w:rFonts w:ascii="Courier New" w:hAnsi="Courier New"/>
          <w:sz w:val="16"/>
        </w:rPr>
        <w:t xml:space="preserve">  &lt;link rel="stylesheet" href="../css/style.css"&gt;</w:t>
      </w:r>
    </w:p>
    <w:p>
      <w:pPr>
        <w:spacing w:after="0" w:before="0"/>
      </w:pPr>
      <w:r>
        <w:rPr>
          <w:rFonts w:ascii="Courier New" w:hAnsi="Courier New"/>
          <w:sz w:val="16"/>
        </w:rPr>
        <w:t>&lt;/head&gt;</w:t>
      </w:r>
    </w:p>
    <w:p>
      <w:pPr>
        <w:spacing w:after="0" w:before="0"/>
      </w:pPr>
      <w:r>
        <w:rPr>
          <w:rFonts w:ascii="Courier New" w:hAnsi="Courier New"/>
          <w:sz w:val="16"/>
        </w:rPr>
        <w:t>&lt;body&gt;</w:t>
      </w:r>
    </w:p>
    <w:p>
      <w:pPr>
        <w:spacing w:after="0" w:before="0"/>
      </w:pPr>
      <w:r>
        <w:rPr>
          <w:rFonts w:ascii="Courier New" w:hAnsi="Courier New"/>
          <w:sz w:val="16"/>
        </w:rPr>
        <w:t xml:space="preserve">  &lt;div class="page"&gt;</w:t>
      </w:r>
    </w:p>
    <w:p>
      <w:pPr>
        <w:spacing w:after="0" w:before="0"/>
      </w:pPr>
      <w:r>
        <w:rPr>
          <w:rFonts w:ascii="Courier New" w:hAnsi="Courier New"/>
          <w:sz w:val="16"/>
        </w:rPr>
        <w:t xml:space="preserve">    &lt;nav class="nav"&gt;</w:t>
      </w:r>
    </w:p>
    <w:p>
      <w:pPr>
        <w:spacing w:after="0" w:before="0"/>
      </w:pPr>
      <w:r>
        <w:rPr>
          <w:rFonts w:ascii="Courier New" w:hAnsi="Courier New"/>
          <w:sz w:val="16"/>
        </w:rPr>
        <w:t xml:space="preserve">      &lt;a href="../index.html"&gt;← Assignment I&lt;/a&gt;</w:t>
      </w:r>
    </w:p>
    <w:p>
      <w:pPr>
        <w:spacing w:after="0" w:before="0"/>
      </w:pPr>
      <w:r>
        <w:rPr>
          <w:rFonts w:ascii="Courier New" w:hAnsi="Courier New"/>
          <w:sz w:val="16"/>
        </w:rPr>
        <w:t xml:space="preserve">      &lt;span class="pill"&gt;Scenario 5&lt;/span&gt;</w:t>
      </w:r>
    </w:p>
    <w:p>
      <w:pPr>
        <w:spacing w:after="0" w:before="0"/>
      </w:pPr>
      <w:r>
        <w:rPr>
          <w:rFonts w:ascii="Courier New" w:hAnsi="Courier New"/>
          <w:sz w:val="16"/>
        </w:rPr>
        <w:t xml:space="preserve">    &lt;/nav&gt;</w:t>
      </w:r>
    </w:p>
    <w:p>
      <w:pPr>
        <w:spacing w:after="0" w:before="0"/>
      </w:pPr>
      <w:r>
        <w:rPr>
          <w:rFonts w:ascii="Courier New" w:hAnsi="Courier New"/>
          <w:sz w:val="16"/>
        </w:rPr>
        <w:t xml:space="preserve"> </w:t>
      </w:r>
    </w:p>
    <w:p>
      <w:pPr>
        <w:spacing w:after="0" w:before="0"/>
      </w:pPr>
      <w:r>
        <w:rPr>
          <w:rFonts w:ascii="Courier New" w:hAnsi="Courier New"/>
          <w:sz w:val="16"/>
        </w:rPr>
        <w:t xml:space="preserve">    &lt;header class="hero"&gt;</w:t>
      </w:r>
    </w:p>
    <w:p>
      <w:pPr>
        <w:spacing w:after="0" w:before="0"/>
      </w:pPr>
      <w:r>
        <w:rPr>
          <w:rFonts w:ascii="Courier New" w:hAnsi="Courier New"/>
          <w:sz w:val="16"/>
        </w:rPr>
        <w:t xml:space="preserve">      &lt;span class="eyebrow"&gt;SCENARIO 05&lt;/span&gt;</w:t>
      </w:r>
    </w:p>
    <w:p>
      <w:pPr>
        <w:spacing w:after="0" w:before="0"/>
      </w:pPr>
      <w:r>
        <w:rPr>
          <w:rFonts w:ascii="Courier New" w:hAnsi="Courier New"/>
          <w:sz w:val="16"/>
        </w:rPr>
        <w:t xml:space="preserve">      &lt;h1&gt;Supermarket Billing System&lt;/h1&gt;</w:t>
      </w:r>
    </w:p>
    <w:p>
      <w:pPr>
        <w:spacing w:after="0" w:before="0"/>
      </w:pPr>
      <w:r>
        <w:rPr>
          <w:rFonts w:ascii="Courier New" w:hAnsi="Courier New"/>
          <w:sz w:val="16"/>
        </w:rPr>
        <w:t xml:space="preserve">      &lt;p&gt;Enter three purchased products. The JavaScript program calculates the total, applies a 10% discount above ₹2000, and displays the final payable amount.&lt;/p&gt;</w:t>
      </w:r>
    </w:p>
    <w:p>
      <w:pPr>
        <w:spacing w:after="0" w:before="0"/>
      </w:pPr>
      <w:r>
        <w:rPr>
          <w:rFonts w:ascii="Courier New" w:hAnsi="Courier New"/>
          <w:sz w:val="16"/>
        </w:rPr>
        <w:t xml:space="preserve">    &lt;/header&gt;</w:t>
      </w:r>
    </w:p>
    <w:p>
      <w:pPr>
        <w:spacing w:after="0" w:before="0"/>
      </w:pPr>
      <w:r>
        <w:rPr>
          <w:rFonts w:ascii="Courier New" w:hAnsi="Courier New"/>
          <w:sz w:val="16"/>
        </w:rPr>
        <w:t xml:space="preserve"> </w:t>
      </w:r>
    </w:p>
    <w:p>
      <w:pPr>
        <w:spacing w:after="0" w:before="0"/>
      </w:pPr>
      <w:r>
        <w:rPr>
          <w:rFonts w:ascii="Courier New" w:hAnsi="Courier New"/>
          <w:sz w:val="16"/>
        </w:rPr>
        <w:t xml:space="preserve">    &lt;section class="section"&gt;</w:t>
      </w:r>
    </w:p>
    <w:p>
      <w:pPr>
        <w:spacing w:after="0" w:before="0"/>
      </w:pPr>
      <w:r>
        <w:rPr>
          <w:rFonts w:ascii="Courier New" w:hAnsi="Courier New"/>
          <w:sz w:val="16"/>
        </w:rPr>
        <w:t xml:space="preserve">      &lt;div class="form-grid"&gt;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for="p1"&gt;Product 1&lt;/label&gt;</w:t>
      </w:r>
    </w:p>
    <w:p>
      <w:pPr>
        <w:spacing w:after="0" w:before="0"/>
      </w:pPr>
      <w:r>
        <w:rPr>
          <w:rFonts w:ascii="Courier New" w:hAnsi="Courier New"/>
          <w:sz w:val="16"/>
        </w:rPr>
        <w:t xml:space="preserve">          &lt;input id="p1" type="text" value="Notebook"&gt;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for="q1"&gt;Quantity&lt;/label&gt;</w:t>
      </w:r>
    </w:p>
    <w:p>
      <w:pPr>
        <w:spacing w:after="0" w:before="0"/>
      </w:pPr>
      <w:r>
        <w:rPr>
          <w:rFonts w:ascii="Courier New" w:hAnsi="Courier New"/>
          <w:sz w:val="16"/>
        </w:rPr>
        <w:t xml:space="preserve">          &lt;input id="q1" type="number" min="1" value="5"&gt;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for="r1"&gt;Unit Price (₹)&lt;/label&gt;</w:t>
      </w:r>
    </w:p>
    <w:p>
      <w:pPr>
        <w:spacing w:after="0" w:before="0"/>
      </w:pPr>
      <w:r>
        <w:rPr>
          <w:rFonts w:ascii="Courier New" w:hAnsi="Courier New"/>
          <w:sz w:val="16"/>
        </w:rPr>
        <w:t xml:space="preserve">          &lt;input id="r1" type="number" min="0" step="0.01" value="150"&gt;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for="p2"&gt;Product 2&lt;/label&gt;</w:t>
      </w:r>
    </w:p>
    <w:p>
      <w:pPr>
        <w:spacing w:after="0" w:before="0"/>
      </w:pPr>
      <w:r>
        <w:rPr>
          <w:rFonts w:ascii="Courier New" w:hAnsi="Courier New"/>
          <w:sz w:val="16"/>
        </w:rPr>
        <w:t xml:space="preserve">          &lt;input id="p2" type="text" value="Backpack"&gt;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for="q2"&gt;Quantity&lt;/label&gt;</w:t>
      </w:r>
    </w:p>
    <w:p>
      <w:pPr>
        <w:spacing w:after="0" w:before="0"/>
      </w:pPr>
      <w:r>
        <w:rPr>
          <w:rFonts w:ascii="Courier New" w:hAnsi="Courier New"/>
          <w:sz w:val="16"/>
        </w:rPr>
        <w:t xml:space="preserve">          &lt;input id="q2" type="number" min="1" value="2"&gt;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for="r2"&gt;Unit Price (₹)&lt;/label&gt;</w:t>
      </w:r>
    </w:p>
    <w:p>
      <w:pPr>
        <w:spacing w:after="0" w:before="0"/>
      </w:pPr>
      <w:r>
        <w:rPr>
          <w:rFonts w:ascii="Courier New" w:hAnsi="Courier New"/>
          <w:sz w:val="16"/>
        </w:rPr>
        <w:t xml:space="preserve">          &lt;input id="r2" type="number" min="0" step="0.01" value="900"&gt;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for="p3"&gt;Product 3&lt;/label&gt;</w:t>
      </w:r>
    </w:p>
    <w:p>
      <w:pPr>
        <w:spacing w:after="0" w:before="0"/>
      </w:pPr>
      <w:r>
        <w:rPr>
          <w:rFonts w:ascii="Courier New" w:hAnsi="Courier New"/>
          <w:sz w:val="16"/>
        </w:rPr>
        <w:t xml:space="preserve">          &lt;input id="p3" type="text" value="Water Bottle"&gt;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for="q3"&gt;Quantity&lt;/label&gt;</w:t>
      </w:r>
    </w:p>
    <w:p>
      <w:pPr>
        <w:spacing w:after="0" w:before="0"/>
      </w:pPr>
      <w:r>
        <w:rPr>
          <w:rFonts w:ascii="Courier New" w:hAnsi="Courier New"/>
          <w:sz w:val="16"/>
        </w:rPr>
        <w:t xml:space="preserve">          &lt;input id="q3" type="number" min="1" value="3"&gt;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class="field"&gt;</w:t>
      </w:r>
    </w:p>
    <w:p>
      <w:pPr>
        <w:spacing w:after="0" w:before="0"/>
      </w:pPr>
      <w:r>
        <w:rPr>
          <w:rFonts w:ascii="Courier New" w:hAnsi="Courier New"/>
          <w:sz w:val="16"/>
        </w:rPr>
        <w:t xml:space="preserve">          &lt;label for="r3"&gt;Unit Price (₹)&lt;/label&gt;</w:t>
      </w:r>
    </w:p>
    <w:p>
      <w:pPr>
        <w:spacing w:after="0" w:before="0"/>
      </w:pPr>
      <w:r>
        <w:rPr>
          <w:rFonts w:ascii="Courier New" w:hAnsi="Courier New"/>
          <w:sz w:val="16"/>
        </w:rPr>
        <w:t xml:space="preserve">          &lt;input id="r3" type="number" min="0" step="0.01" value="350"&gt;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w:t>
      </w:r>
    </w:p>
    <w:p>
      <w:pPr>
        <w:spacing w:after="0" w:before="0"/>
      </w:pPr>
      <w:r>
        <w:rPr>
          <w:rFonts w:ascii="Courier New" w:hAnsi="Courier New"/>
          <w:sz w:val="16"/>
        </w:rPr>
        <w:t xml:space="preserve">        &lt;div class="field full"&gt;</w:t>
      </w:r>
    </w:p>
    <w:p>
      <w:pPr>
        <w:spacing w:after="0" w:before="0"/>
      </w:pPr>
      <w:r>
        <w:rPr>
          <w:rFonts w:ascii="Courier New" w:hAnsi="Courier New"/>
          <w:sz w:val="16"/>
        </w:rPr>
        <w:t xml:space="preserve">          &lt;button id="bill" class="btn" type="button"&gt;Generate Bill&lt;/button&gt;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w:t>
      </w:r>
    </w:p>
    <w:p>
      <w:pPr>
        <w:spacing w:after="0" w:before="0"/>
      </w:pPr>
      <w:r>
        <w:rPr>
          <w:rFonts w:ascii="Courier New" w:hAnsi="Courier New"/>
          <w:sz w:val="16"/>
        </w:rPr>
        <w:t xml:space="preserve">      &lt;div id="billResult" class="result"&gt;</w:t>
      </w:r>
    </w:p>
    <w:p>
      <w:pPr>
        <w:spacing w:after="0" w:before="0"/>
      </w:pPr>
      <w:r>
        <w:rPr>
          <w:rFonts w:ascii="Courier New" w:hAnsi="Courier New"/>
          <w:sz w:val="16"/>
        </w:rPr>
        <w:t xml:space="preserve">        &lt;table class="bill-table"&gt;</w:t>
      </w:r>
    </w:p>
    <w:p>
      <w:pPr>
        <w:spacing w:after="0" w:before="0"/>
      </w:pPr>
      <w:r>
        <w:rPr>
          <w:rFonts w:ascii="Courier New" w:hAnsi="Courier New"/>
          <w:sz w:val="16"/>
        </w:rPr>
        <w:t xml:space="preserve">          &lt;thead&gt;</w:t>
      </w:r>
    </w:p>
    <w:p>
      <w:pPr>
        <w:spacing w:after="0" w:before="0"/>
      </w:pPr>
      <w:r>
        <w:rPr>
          <w:rFonts w:ascii="Courier New" w:hAnsi="Courier New"/>
          <w:sz w:val="16"/>
        </w:rPr>
        <w:t xml:space="preserve">            &lt;tr&gt;</w:t>
      </w:r>
    </w:p>
    <w:p>
      <w:pPr>
        <w:spacing w:after="0" w:before="0"/>
      </w:pPr>
      <w:r>
        <w:rPr>
          <w:rFonts w:ascii="Courier New" w:hAnsi="Courier New"/>
          <w:sz w:val="16"/>
        </w:rPr>
        <w:t xml:space="preserve">              &lt;th&gt;Product&lt;/th&gt;</w:t>
      </w:r>
    </w:p>
    <w:p>
      <w:pPr>
        <w:spacing w:after="0" w:before="0"/>
      </w:pPr>
      <w:r>
        <w:rPr>
          <w:rFonts w:ascii="Courier New" w:hAnsi="Courier New"/>
          <w:sz w:val="16"/>
        </w:rPr>
        <w:t xml:space="preserve">              &lt;th&gt;Qty&lt;/th&gt;</w:t>
      </w:r>
    </w:p>
    <w:p>
      <w:pPr>
        <w:spacing w:after="0" w:before="0"/>
      </w:pPr>
      <w:r>
        <w:rPr>
          <w:rFonts w:ascii="Courier New" w:hAnsi="Courier New"/>
          <w:sz w:val="16"/>
        </w:rPr>
        <w:t xml:space="preserve">              &lt;th&gt;Unit Price&lt;/th&gt;</w:t>
      </w:r>
    </w:p>
    <w:p>
      <w:pPr>
        <w:spacing w:after="0" w:before="0"/>
      </w:pPr>
      <w:r>
        <w:rPr>
          <w:rFonts w:ascii="Courier New" w:hAnsi="Courier New"/>
          <w:sz w:val="16"/>
        </w:rPr>
        <w:t xml:space="preserve">              &lt;th&gt;Amount&lt;/th&gt;</w:t>
      </w:r>
    </w:p>
    <w:p>
      <w:pPr>
        <w:spacing w:after="0" w:before="0"/>
      </w:pPr>
      <w:r>
        <w:rPr>
          <w:rFonts w:ascii="Courier New" w:hAnsi="Courier New"/>
          <w:sz w:val="16"/>
        </w:rPr>
        <w:t xml:space="preserve">            &lt;/tr&gt;</w:t>
      </w:r>
    </w:p>
    <w:p>
      <w:pPr>
        <w:spacing w:after="0" w:before="0"/>
      </w:pPr>
      <w:r>
        <w:rPr>
          <w:rFonts w:ascii="Courier New" w:hAnsi="Courier New"/>
          <w:sz w:val="16"/>
        </w:rPr>
        <w:t xml:space="preserve">          &lt;/thead&gt;</w:t>
      </w:r>
    </w:p>
    <w:p>
      <w:pPr>
        <w:spacing w:after="0" w:before="0"/>
      </w:pPr>
      <w:r>
        <w:rPr>
          <w:rFonts w:ascii="Courier New" w:hAnsi="Courier New"/>
          <w:sz w:val="16"/>
        </w:rPr>
        <w:t xml:space="preserve">          &lt;tbody&gt;</w:t>
      </w:r>
    </w:p>
    <w:p>
      <w:pPr>
        <w:spacing w:after="0" w:before="0"/>
      </w:pPr>
      <w:r>
        <w:rPr>
          <w:rFonts w:ascii="Courier New" w:hAnsi="Courier New"/>
          <w:sz w:val="16"/>
        </w:rPr>
        <w:t xml:space="preserve">            &lt;tr&gt;&lt;td&gt;Notebook&lt;/td&gt;&lt;td&gt;5&lt;/td&gt;&lt;td&gt;₹150.00&lt;/td&gt;&lt;td&gt;₹750.00&lt;/td&gt;&lt;/tr&gt;</w:t>
      </w:r>
    </w:p>
    <w:p>
      <w:pPr>
        <w:spacing w:after="0" w:before="0"/>
      </w:pPr>
      <w:r>
        <w:rPr>
          <w:rFonts w:ascii="Courier New" w:hAnsi="Courier New"/>
          <w:sz w:val="16"/>
        </w:rPr>
        <w:t xml:space="preserve">            &lt;tr&gt;&lt;td&gt;Backpack&lt;/td&gt;&lt;td&gt;2&lt;/td&gt;&lt;td&gt;₹900.00&lt;/td&gt;&lt;td&gt;₹1800.00&lt;/td&gt;&lt;/tr&gt;</w:t>
      </w:r>
    </w:p>
    <w:p>
      <w:pPr>
        <w:spacing w:after="0" w:before="0"/>
      </w:pPr>
      <w:r>
        <w:rPr>
          <w:rFonts w:ascii="Courier New" w:hAnsi="Courier New"/>
          <w:sz w:val="16"/>
        </w:rPr>
        <w:t xml:space="preserve">            &lt;tr&gt;&lt;td&gt;Water Bottle&lt;/td&gt;&lt;td&gt;3&lt;/td&gt;&lt;td&gt;₹350.00&lt;/td&gt;&lt;td&gt;₹1050.00&lt;/td&gt;&lt;/tr&gt;</w:t>
      </w:r>
    </w:p>
    <w:p>
      <w:pPr>
        <w:spacing w:after="0" w:before="0"/>
      </w:pPr>
      <w:r>
        <w:rPr>
          <w:rFonts w:ascii="Courier New" w:hAnsi="Courier New"/>
          <w:sz w:val="16"/>
        </w:rPr>
        <w:t xml:space="preserve">          &lt;/tbody&gt;</w:t>
      </w:r>
    </w:p>
    <w:p>
      <w:pPr>
        <w:spacing w:after="0" w:before="0"/>
      </w:pPr>
      <w:r>
        <w:rPr>
          <w:rFonts w:ascii="Courier New" w:hAnsi="Courier New"/>
          <w:sz w:val="16"/>
        </w:rPr>
        <w:t xml:space="preserve">        &lt;/table&gt;</w:t>
      </w:r>
    </w:p>
    <w:p>
      <w:pPr>
        <w:spacing w:after="0" w:before="0"/>
      </w:pPr>
      <w:r>
        <w:rPr>
          <w:rFonts w:ascii="Courier New" w:hAnsi="Courier New"/>
          <w:sz w:val="16"/>
        </w:rPr>
        <w:t xml:space="preserve">        &lt;div class="total-box"&gt;</w:t>
      </w:r>
    </w:p>
    <w:p>
      <w:pPr>
        <w:spacing w:after="0" w:before="0"/>
      </w:pPr>
      <w:r>
        <w:rPr>
          <w:rFonts w:ascii="Courier New" w:hAnsi="Courier New"/>
          <w:sz w:val="16"/>
        </w:rPr>
        <w:t xml:space="preserve">          &lt;div class="metric"&gt;Total&lt;strong&gt;₹3600.00&lt;/strong&gt;&lt;/div&gt;</w:t>
      </w:r>
    </w:p>
    <w:p>
      <w:pPr>
        <w:spacing w:after="0" w:before="0"/>
      </w:pPr>
      <w:r>
        <w:rPr>
          <w:rFonts w:ascii="Courier New" w:hAnsi="Courier New"/>
          <w:sz w:val="16"/>
        </w:rPr>
        <w:t xml:space="preserve">          &lt;div class="metric"&gt;Discount&lt;strong&gt;₹360.00&lt;/strong&gt;&lt;/div&gt;</w:t>
      </w:r>
    </w:p>
    <w:p>
      <w:pPr>
        <w:spacing w:after="0" w:before="0"/>
      </w:pPr>
      <w:r>
        <w:rPr>
          <w:rFonts w:ascii="Courier New" w:hAnsi="Courier New"/>
          <w:sz w:val="16"/>
        </w:rPr>
        <w:t xml:space="preserve">          &lt;div class="metric"&gt;Final Payable&lt;strong&gt;₹3240.00&lt;/strong&gt;&lt;/div&gt;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&lt;/section&gt;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w:t>
      </w:r>
    </w:p>
    <w:p>
      <w:pPr>
        <w:spacing w:after="0" w:before="0"/>
      </w:pPr>
      <w:r>
        <w:rPr>
          <w:rFonts w:ascii="Courier New" w:hAnsi="Courier New"/>
          <w:sz w:val="16"/>
        </w:rPr>
        <w:t xml:space="preserve">  &lt;script src="../js/supermarket-billing.js"&gt;&lt;/script&gt;</w:t>
      </w:r>
    </w:p>
    <w:p>
      <w:pPr>
        <w:spacing w:after="0" w:before="0"/>
      </w:pPr>
      <w:r>
        <w:rPr>
          <w:rFonts w:ascii="Courier New" w:hAnsi="Courier New"/>
          <w:sz w:val="16"/>
        </w:rPr>
        <w:t>&lt;/body&gt;</w:t>
      </w:r>
    </w:p>
    <w:p>
      <w:pPr>
        <w:spacing w:after="0" w:before="0"/>
      </w:pPr>
      <w:r>
        <w:rPr>
          <w:rFonts w:ascii="Courier New" w:hAnsi="Courier New"/>
          <w:sz w:val="16"/>
        </w:rPr>
        <w:t>&lt;/html&gt;</w:t>
      </w:r>
    </w:p>
    <w:p>
      <w:pPr>
        <w:pStyle w:val="Heading3"/>
      </w:pPr>
      <w:r>
        <w:t>JavaScript Source Code – Supermarket Billing</w:t>
      </w:r>
    </w:p>
    <w:p>
      <w:pPr>
        <w:spacing w:after="0" w:before="0"/>
      </w:pPr>
      <w:r>
        <w:rPr>
          <w:rFonts w:ascii="Courier New" w:hAnsi="Courier New"/>
          <w:sz w:val="16"/>
        </w:rPr>
        <w:t>// User-defined function: safely reads one product's input values.</w:t>
      </w:r>
    </w:p>
    <w:p>
      <w:pPr>
        <w:spacing w:after="0" w:before="0"/>
      </w:pPr>
      <w:r>
        <w:rPr>
          <w:rFonts w:ascii="Courier New" w:hAnsi="Courier New"/>
          <w:sz w:val="16"/>
        </w:rPr>
        <w:t>function getProduct(index) {</w:t>
      </w:r>
    </w:p>
    <w:p>
      <w:pPr>
        <w:spacing w:after="0" w:before="0"/>
      </w:pPr>
      <w:r>
        <w:rPr>
          <w:rFonts w:ascii="Courier New" w:hAnsi="Courier New"/>
          <w:sz w:val="16"/>
        </w:rPr>
        <w:t xml:space="preserve">  return {</w:t>
      </w:r>
    </w:p>
    <w:p>
      <w:pPr>
        <w:spacing w:after="0" w:before="0"/>
      </w:pPr>
      <w:r>
        <w:rPr>
          <w:rFonts w:ascii="Courier New" w:hAnsi="Courier New"/>
          <w:sz w:val="16"/>
        </w:rPr>
        <w:t xml:space="preserve">    name:</w:t>
      </w:r>
    </w:p>
    <w:p>
      <w:pPr>
        <w:spacing w:after="0" w:before="0"/>
      </w:pPr>
      <w:r>
        <w:rPr>
          <w:rFonts w:ascii="Courier New" w:hAnsi="Courier New"/>
          <w:sz w:val="16"/>
        </w:rPr>
        <w:t xml:space="preserve">      document.getElementById(`p${index}`).value.trim() ||</w:t>
      </w:r>
    </w:p>
    <w:p>
      <w:pPr>
        <w:spacing w:after="0" w:before="0"/>
      </w:pPr>
      <w:r>
        <w:rPr>
          <w:rFonts w:ascii="Courier New" w:hAnsi="Courier New"/>
          <w:sz w:val="16"/>
        </w:rPr>
        <w:t xml:space="preserve">      `Product ${index}`,</w:t>
      </w:r>
    </w:p>
    <w:p>
      <w:pPr>
        <w:spacing w:after="0" w:before="0"/>
      </w:pPr>
      <w:r>
        <w:rPr>
          <w:rFonts w:ascii="Courier New" w:hAnsi="Courier New"/>
          <w:sz w:val="16"/>
        </w:rPr>
        <w:t xml:space="preserve">    quantity: Number(document.getElementById(`q${index}`).value),</w:t>
      </w:r>
    </w:p>
    <w:p>
      <w:pPr>
        <w:spacing w:after="0" w:before="0"/>
      </w:pPr>
      <w:r>
        <w:rPr>
          <w:rFonts w:ascii="Courier New" w:hAnsi="Courier New"/>
          <w:sz w:val="16"/>
        </w:rPr>
        <w:t xml:space="preserve">    price: Number(document.getElementById(`r${index}`).value),</w:t>
      </w:r>
    </w:p>
    <w:p>
      <w:pPr>
        <w:spacing w:after="0" w:before="0"/>
      </w:pPr>
      <w:r>
        <w:rPr>
          <w:rFonts w:ascii="Courier New" w:hAnsi="Courier New"/>
          <w:sz w:val="16"/>
        </w:rPr>
        <w:t xml:space="preserve">  };</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User-defined function: calculates and displays the complete bill.</w:t>
      </w:r>
    </w:p>
    <w:p>
      <w:pPr>
        <w:spacing w:after="0" w:before="0"/>
      </w:pPr>
      <w:r>
        <w:rPr>
          <w:rFonts w:ascii="Courier New" w:hAnsi="Courier New"/>
          <w:sz w:val="16"/>
        </w:rPr>
        <w:t>function generateBill() {</w:t>
      </w:r>
    </w:p>
    <w:p>
      <w:pPr>
        <w:spacing w:after="0" w:before="0"/>
      </w:pPr>
      <w:r>
        <w:rPr>
          <w:rFonts w:ascii="Courier New" w:hAnsi="Courier New"/>
          <w:sz w:val="16"/>
        </w:rPr>
        <w:t xml:space="preserve">  const products = [</w:t>
      </w:r>
    </w:p>
    <w:p>
      <w:pPr>
        <w:spacing w:after="0" w:before="0"/>
      </w:pPr>
      <w:r>
        <w:rPr>
          <w:rFonts w:ascii="Courier New" w:hAnsi="Courier New"/>
          <w:sz w:val="16"/>
        </w:rPr>
        <w:t xml:space="preserve">    getProduct(1),</w:t>
      </w:r>
    </w:p>
    <w:p>
      <w:pPr>
        <w:spacing w:after="0" w:before="0"/>
      </w:pPr>
      <w:r>
        <w:rPr>
          <w:rFonts w:ascii="Courier New" w:hAnsi="Courier New"/>
          <w:sz w:val="16"/>
        </w:rPr>
        <w:t xml:space="preserve">    getProduct(2),</w:t>
      </w:r>
    </w:p>
    <w:p>
      <w:pPr>
        <w:spacing w:after="0" w:before="0"/>
      </w:pPr>
      <w:r>
        <w:rPr>
          <w:rFonts w:ascii="Courier New" w:hAnsi="Courier New"/>
          <w:sz w:val="16"/>
        </w:rPr>
        <w:t xml:space="preserve">    getProduct(3),</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const hasInvalidProduct = products.some(</w:t>
      </w:r>
    </w:p>
    <w:p>
      <w:pPr>
        <w:spacing w:after="0" w:before="0"/>
      </w:pPr>
      <w:r>
        <w:rPr>
          <w:rFonts w:ascii="Courier New" w:hAnsi="Courier New"/>
          <w:sz w:val="16"/>
        </w:rPr>
        <w:t xml:space="preserve">    (product) =&gt;</w:t>
      </w:r>
    </w:p>
    <w:p>
      <w:pPr>
        <w:spacing w:after="0" w:before="0"/>
      </w:pPr>
      <w:r>
        <w:rPr>
          <w:rFonts w:ascii="Courier New" w:hAnsi="Courier New"/>
          <w:sz w:val="16"/>
        </w:rPr>
        <w:t xml:space="preserve">      !Number.isFinite(product.quantity) ||</w:t>
      </w:r>
    </w:p>
    <w:p>
      <w:pPr>
        <w:spacing w:after="0" w:before="0"/>
      </w:pPr>
      <w:r>
        <w:rPr>
          <w:rFonts w:ascii="Courier New" w:hAnsi="Courier New"/>
          <w:sz w:val="16"/>
        </w:rPr>
        <w:t xml:space="preserve">      product.quantity &lt; 1 ||</w:t>
      </w:r>
    </w:p>
    <w:p>
      <w:pPr>
        <w:spacing w:after="0" w:before="0"/>
      </w:pPr>
      <w:r>
        <w:rPr>
          <w:rFonts w:ascii="Courier New" w:hAnsi="Courier New"/>
          <w:sz w:val="16"/>
        </w:rPr>
        <w:t xml:space="preserve">      !Number.isFinite(product.price) ||</w:t>
      </w:r>
    </w:p>
    <w:p>
      <w:pPr>
        <w:spacing w:after="0" w:before="0"/>
      </w:pPr>
      <w:r>
        <w:rPr>
          <w:rFonts w:ascii="Courier New" w:hAnsi="Courier New"/>
          <w:sz w:val="16"/>
        </w:rPr>
        <w:t xml:space="preserve">      product.price &lt; 0</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if (hasInvalidProduct) {</w:t>
      </w:r>
    </w:p>
    <w:p>
      <w:pPr>
        <w:spacing w:after="0" w:before="0"/>
      </w:pPr>
      <w:r>
        <w:rPr>
          <w:rFonts w:ascii="Courier New" w:hAnsi="Courier New"/>
          <w:sz w:val="16"/>
        </w:rPr>
        <w:t xml:space="preserve">    document.getElementById('billResult').innerHTML =</w:t>
      </w:r>
    </w:p>
    <w:p>
      <w:pPr>
        <w:spacing w:after="0" w:before="0"/>
      </w:pPr>
      <w:r>
        <w:rPr>
          <w:rFonts w:ascii="Courier New" w:hAnsi="Courier New"/>
          <w:sz w:val="16"/>
        </w:rPr>
        <w:t xml:space="preserve">      '&lt;span class="error"&gt;Enter valid quantities and prices.&lt;/span&gt;';</w:t>
      </w:r>
    </w:p>
    <w:p>
      <w:pPr>
        <w:spacing w:after="0" w:before="0"/>
      </w:pPr>
      <w:r>
        <w:rPr>
          <w:rFonts w:ascii="Courier New" w:hAnsi="Courier New"/>
          <w:sz w:val="16"/>
        </w:rPr>
        <w:t xml:space="preserve">    return;</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let total = 0;</w:t>
      </w:r>
    </w:p>
    <w:p>
      <w:pPr>
        <w:spacing w:after="0" w:before="0"/>
      </w:pPr>
      <w:r>
        <w:rPr>
          <w:rFonts w:ascii="Courier New" w:hAnsi="Courier New"/>
          <w:sz w:val="16"/>
        </w:rPr>
        <w:t xml:space="preserve">  let rows = '';</w:t>
      </w:r>
    </w:p>
    <w:p>
      <w:pPr>
        <w:spacing w:after="0" w:before="0"/>
      </w:pPr>
      <w:r>
        <w:rPr>
          <w:rFonts w:ascii="Courier New" w:hAnsi="Courier New"/>
          <w:sz w:val="16"/>
        </w:rPr>
        <w:t xml:space="preserve"> </w:t>
      </w:r>
    </w:p>
    <w:p>
      <w:pPr>
        <w:spacing w:after="0" w:before="0"/>
      </w:pPr>
      <w:r>
        <w:rPr>
          <w:rFonts w:ascii="Courier New" w:hAnsi="Courier New"/>
          <w:sz w:val="16"/>
        </w:rPr>
        <w:t xml:space="preserve">  for (const product of products) {</w:t>
      </w:r>
    </w:p>
    <w:p>
      <w:pPr>
        <w:spacing w:after="0" w:before="0"/>
      </w:pPr>
      <w:r>
        <w:rPr>
          <w:rFonts w:ascii="Courier New" w:hAnsi="Courier New"/>
          <w:sz w:val="16"/>
        </w:rPr>
        <w:t xml:space="preserve">    const amount = product.quantity * product.price;</w:t>
      </w:r>
    </w:p>
    <w:p>
      <w:pPr>
        <w:spacing w:after="0" w:before="0"/>
      </w:pPr>
      <w:r>
        <w:rPr>
          <w:rFonts w:ascii="Courier New" w:hAnsi="Courier New"/>
          <w:sz w:val="16"/>
        </w:rPr>
        <w:t xml:space="preserve">    total += amount;</w:t>
      </w:r>
    </w:p>
    <w:p>
      <w:pPr>
        <w:spacing w:after="0" w:before="0"/>
      </w:pPr>
      <w:r>
        <w:rPr>
          <w:rFonts w:ascii="Courier New" w:hAnsi="Courier New"/>
          <w:sz w:val="16"/>
        </w:rPr>
        <w:t xml:space="preserve"> </w:t>
      </w:r>
    </w:p>
    <w:p>
      <w:pPr>
        <w:spacing w:after="0" w:before="0"/>
      </w:pPr>
      <w:r>
        <w:rPr>
          <w:rFonts w:ascii="Courier New" w:hAnsi="Courier New"/>
          <w:sz w:val="16"/>
        </w:rPr>
        <w:t xml:space="preserve">    const safeName = product.name.replace(/[&amp;&lt;&gt;]/g, '');</w:t>
      </w:r>
    </w:p>
    <w:p>
      <w:pPr>
        <w:spacing w:after="0" w:before="0"/>
      </w:pPr>
      <w:r>
        <w:rPr>
          <w:rFonts w:ascii="Courier New" w:hAnsi="Courier New"/>
          <w:sz w:val="16"/>
        </w:rPr>
        <w:t xml:space="preserve"> </w:t>
      </w:r>
    </w:p>
    <w:p>
      <w:pPr>
        <w:spacing w:after="0" w:before="0"/>
      </w:pPr>
      <w:r>
        <w:rPr>
          <w:rFonts w:ascii="Courier New" w:hAnsi="Courier New"/>
          <w:sz w:val="16"/>
        </w:rPr>
        <w:t xml:space="preserve">    rows += `</w:t>
      </w:r>
    </w:p>
    <w:p>
      <w:pPr>
        <w:spacing w:after="0" w:before="0"/>
      </w:pPr>
      <w:r>
        <w:rPr>
          <w:rFonts w:ascii="Courier New" w:hAnsi="Courier New"/>
          <w:sz w:val="16"/>
        </w:rPr>
        <w:t xml:space="preserve">      &lt;tr&gt;</w:t>
      </w:r>
    </w:p>
    <w:p>
      <w:pPr>
        <w:spacing w:after="0" w:before="0"/>
      </w:pPr>
      <w:r>
        <w:rPr>
          <w:rFonts w:ascii="Courier New" w:hAnsi="Courier New"/>
          <w:sz w:val="16"/>
        </w:rPr>
        <w:t xml:space="preserve">        &lt;td&gt;${safeName}&lt;/td&gt;</w:t>
      </w:r>
    </w:p>
    <w:p>
      <w:pPr>
        <w:spacing w:after="0" w:before="0"/>
      </w:pPr>
      <w:r>
        <w:rPr>
          <w:rFonts w:ascii="Courier New" w:hAnsi="Courier New"/>
          <w:sz w:val="16"/>
        </w:rPr>
        <w:t xml:space="preserve">        &lt;td&gt;${product.quantity}&lt;/td&gt;</w:t>
      </w:r>
    </w:p>
    <w:p>
      <w:pPr>
        <w:spacing w:after="0" w:before="0"/>
      </w:pPr>
      <w:r>
        <w:rPr>
          <w:rFonts w:ascii="Courier New" w:hAnsi="Courier New"/>
          <w:sz w:val="16"/>
        </w:rPr>
        <w:t xml:space="preserve">        &lt;td&gt;₹${product.price.toFixed(2)}&lt;/td&gt;</w:t>
      </w:r>
    </w:p>
    <w:p>
      <w:pPr>
        <w:spacing w:after="0" w:before="0"/>
      </w:pPr>
      <w:r>
        <w:rPr>
          <w:rFonts w:ascii="Courier New" w:hAnsi="Courier New"/>
          <w:sz w:val="16"/>
        </w:rPr>
        <w:t xml:space="preserve">        &lt;td&gt;₹${amount.toFixed(2)}&lt;/td&gt;</w:t>
      </w:r>
    </w:p>
    <w:p>
      <w:pPr>
        <w:spacing w:after="0" w:before="0"/>
      </w:pPr>
      <w:r>
        <w:rPr>
          <w:rFonts w:ascii="Courier New" w:hAnsi="Courier New"/>
          <w:sz w:val="16"/>
        </w:rPr>
        <w:t xml:space="preserve">      &lt;/tr&gt;</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const discount = total &gt; 2000 ? total * 0.10 : 0;</w:t>
      </w:r>
    </w:p>
    <w:p>
      <w:pPr>
        <w:spacing w:after="0" w:before="0"/>
      </w:pPr>
      <w:r>
        <w:rPr>
          <w:rFonts w:ascii="Courier New" w:hAnsi="Courier New"/>
          <w:sz w:val="16"/>
        </w:rPr>
        <w:t xml:space="preserve">  const payable = total - discount;</w:t>
      </w:r>
    </w:p>
    <w:p>
      <w:pPr>
        <w:spacing w:after="0" w:before="0"/>
      </w:pPr>
      <w:r>
        <w:rPr>
          <w:rFonts w:ascii="Courier New" w:hAnsi="Courier New"/>
          <w:sz w:val="16"/>
        </w:rPr>
        <w:t xml:space="preserve"> </w:t>
      </w:r>
    </w:p>
    <w:p>
      <w:pPr>
        <w:spacing w:after="0" w:before="0"/>
      </w:pPr>
      <w:r>
        <w:rPr>
          <w:rFonts w:ascii="Courier New" w:hAnsi="Courier New"/>
          <w:sz w:val="16"/>
        </w:rPr>
        <w:t xml:space="preserve">  document.getElementById('billResult').innerHTML = `</w:t>
      </w:r>
    </w:p>
    <w:p>
      <w:pPr>
        <w:spacing w:after="0" w:before="0"/>
      </w:pPr>
      <w:r>
        <w:rPr>
          <w:rFonts w:ascii="Courier New" w:hAnsi="Courier New"/>
          <w:sz w:val="16"/>
        </w:rPr>
        <w:t xml:space="preserve">    &lt;table class="bill-table"&gt;</w:t>
      </w:r>
    </w:p>
    <w:p>
      <w:pPr>
        <w:spacing w:after="0" w:before="0"/>
      </w:pPr>
      <w:r>
        <w:rPr>
          <w:rFonts w:ascii="Courier New" w:hAnsi="Courier New"/>
          <w:sz w:val="16"/>
        </w:rPr>
        <w:t xml:space="preserve">      &lt;thead&gt;</w:t>
      </w:r>
    </w:p>
    <w:p>
      <w:pPr>
        <w:spacing w:after="0" w:before="0"/>
      </w:pPr>
      <w:r>
        <w:rPr>
          <w:rFonts w:ascii="Courier New" w:hAnsi="Courier New"/>
          <w:sz w:val="16"/>
        </w:rPr>
        <w:t xml:space="preserve">        &lt;tr&gt;</w:t>
      </w:r>
    </w:p>
    <w:p>
      <w:pPr>
        <w:spacing w:after="0" w:before="0"/>
      </w:pPr>
      <w:r>
        <w:rPr>
          <w:rFonts w:ascii="Courier New" w:hAnsi="Courier New"/>
          <w:sz w:val="16"/>
        </w:rPr>
        <w:t xml:space="preserve">          &lt;th&gt;Product&lt;/th&gt;</w:t>
      </w:r>
    </w:p>
    <w:p>
      <w:pPr>
        <w:spacing w:after="0" w:before="0"/>
      </w:pPr>
      <w:r>
        <w:rPr>
          <w:rFonts w:ascii="Courier New" w:hAnsi="Courier New"/>
          <w:sz w:val="16"/>
        </w:rPr>
        <w:t xml:space="preserve">          &lt;th&gt;Qty&lt;/th&gt;</w:t>
      </w:r>
    </w:p>
    <w:p>
      <w:pPr>
        <w:spacing w:after="0" w:before="0"/>
      </w:pPr>
      <w:r>
        <w:rPr>
          <w:rFonts w:ascii="Courier New" w:hAnsi="Courier New"/>
          <w:sz w:val="16"/>
        </w:rPr>
        <w:t xml:space="preserve">          &lt;th&gt;Unit Price&lt;/th&gt;</w:t>
      </w:r>
    </w:p>
    <w:p>
      <w:pPr>
        <w:spacing w:after="0" w:before="0"/>
      </w:pPr>
      <w:r>
        <w:rPr>
          <w:rFonts w:ascii="Courier New" w:hAnsi="Courier New"/>
          <w:sz w:val="16"/>
        </w:rPr>
        <w:t xml:space="preserve">          &lt;th&gt;Amount&lt;/th&gt;</w:t>
      </w:r>
    </w:p>
    <w:p>
      <w:pPr>
        <w:spacing w:after="0" w:before="0"/>
      </w:pPr>
      <w:r>
        <w:rPr>
          <w:rFonts w:ascii="Courier New" w:hAnsi="Courier New"/>
          <w:sz w:val="16"/>
        </w:rPr>
        <w:t xml:space="preserve">        &lt;/tr&gt;</w:t>
      </w:r>
    </w:p>
    <w:p>
      <w:pPr>
        <w:spacing w:after="0" w:before="0"/>
      </w:pPr>
      <w:r>
        <w:rPr>
          <w:rFonts w:ascii="Courier New" w:hAnsi="Courier New"/>
          <w:sz w:val="16"/>
        </w:rPr>
        <w:t xml:space="preserve">      &lt;/thead&gt;</w:t>
      </w:r>
    </w:p>
    <w:p>
      <w:pPr>
        <w:spacing w:after="0" w:before="0"/>
      </w:pPr>
      <w:r>
        <w:rPr>
          <w:rFonts w:ascii="Courier New" w:hAnsi="Courier New"/>
          <w:sz w:val="16"/>
        </w:rPr>
        <w:t xml:space="preserve">      &lt;tbody&gt;</w:t>
      </w:r>
    </w:p>
    <w:p>
      <w:pPr>
        <w:spacing w:after="0" w:before="0"/>
      </w:pPr>
      <w:r>
        <w:rPr>
          <w:rFonts w:ascii="Courier New" w:hAnsi="Courier New"/>
          <w:sz w:val="16"/>
        </w:rPr>
        <w:t xml:space="preserve">        ${rows}</w:t>
      </w:r>
    </w:p>
    <w:p>
      <w:pPr>
        <w:spacing w:after="0" w:before="0"/>
      </w:pPr>
      <w:r>
        <w:rPr>
          <w:rFonts w:ascii="Courier New" w:hAnsi="Courier New"/>
          <w:sz w:val="16"/>
        </w:rPr>
        <w:t xml:space="preserve">      &lt;/tbody&gt;</w:t>
      </w:r>
    </w:p>
    <w:p>
      <w:pPr>
        <w:spacing w:after="0" w:before="0"/>
      </w:pPr>
      <w:r>
        <w:rPr>
          <w:rFonts w:ascii="Courier New" w:hAnsi="Courier New"/>
          <w:sz w:val="16"/>
        </w:rPr>
        <w:t xml:space="preserve">    &lt;/table&gt;</w:t>
      </w:r>
    </w:p>
    <w:p>
      <w:pPr>
        <w:spacing w:after="0" w:before="0"/>
      </w:pPr>
      <w:r>
        <w:rPr>
          <w:rFonts w:ascii="Courier New" w:hAnsi="Courier New"/>
          <w:sz w:val="16"/>
        </w:rPr>
        <w:t xml:space="preserve"> </w:t>
      </w:r>
    </w:p>
    <w:p>
      <w:pPr>
        <w:spacing w:after="0" w:before="0"/>
      </w:pPr>
      <w:r>
        <w:rPr>
          <w:rFonts w:ascii="Courier New" w:hAnsi="Courier New"/>
          <w:sz w:val="16"/>
        </w:rPr>
        <w:t xml:space="preserve">    &lt;div class="total-box"&gt;</w:t>
      </w:r>
    </w:p>
    <w:p>
      <w:pPr>
        <w:spacing w:after="0" w:before="0"/>
      </w:pPr>
      <w:r>
        <w:rPr>
          <w:rFonts w:ascii="Courier New" w:hAnsi="Courier New"/>
          <w:sz w:val="16"/>
        </w:rPr>
        <w:t xml:space="preserve">      &lt;div class="metric"&gt;</w:t>
      </w:r>
    </w:p>
    <w:p>
      <w:pPr>
        <w:spacing w:after="0" w:before="0"/>
      </w:pPr>
      <w:r>
        <w:rPr>
          <w:rFonts w:ascii="Courier New" w:hAnsi="Courier New"/>
          <w:sz w:val="16"/>
        </w:rPr>
        <w:t xml:space="preserve">        Total</w:t>
      </w:r>
    </w:p>
    <w:p>
      <w:pPr>
        <w:spacing w:after="0" w:before="0"/>
      </w:pPr>
      <w:r>
        <w:rPr>
          <w:rFonts w:ascii="Courier New" w:hAnsi="Courier New"/>
          <w:sz w:val="16"/>
        </w:rPr>
        <w:t xml:space="preserve">        &lt;strong&gt;₹${total.toFixed(2)}&lt;/strong&gt;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class="metric"&gt;</w:t>
      </w:r>
    </w:p>
    <w:p>
      <w:pPr>
        <w:spacing w:after="0" w:before="0"/>
      </w:pPr>
      <w:r>
        <w:rPr>
          <w:rFonts w:ascii="Courier New" w:hAnsi="Courier New"/>
          <w:sz w:val="16"/>
        </w:rPr>
        <w:t xml:space="preserve">        Discount</w:t>
      </w:r>
    </w:p>
    <w:p>
      <w:pPr>
        <w:spacing w:after="0" w:before="0"/>
      </w:pPr>
      <w:r>
        <w:rPr>
          <w:rFonts w:ascii="Courier New" w:hAnsi="Courier New"/>
          <w:sz w:val="16"/>
        </w:rPr>
        <w:t xml:space="preserve">        &lt;strong&gt;₹${discount.toFixed(2)}&lt;/strong&gt;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 class="metric"&gt;</w:t>
      </w:r>
    </w:p>
    <w:p>
      <w:pPr>
        <w:spacing w:after="0" w:before="0"/>
      </w:pPr>
      <w:r>
        <w:rPr>
          <w:rFonts w:ascii="Courier New" w:hAnsi="Courier New"/>
          <w:sz w:val="16"/>
        </w:rPr>
        <w:t xml:space="preserve">        Final Payable</w:t>
      </w:r>
    </w:p>
    <w:p>
      <w:pPr>
        <w:spacing w:after="0" w:before="0"/>
      </w:pPr>
      <w:r>
        <w:rPr>
          <w:rFonts w:ascii="Courier New" w:hAnsi="Courier New"/>
          <w:sz w:val="16"/>
        </w:rPr>
        <w:t xml:space="preserve">        &lt;strong&gt;₹${payable.toFixed(2)}&lt;/strong&gt;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&lt;/div&gt;</w:t>
      </w:r>
    </w:p>
    <w:p>
      <w:pPr>
        <w:spacing w:after="0" w:before="0"/>
      </w:pPr>
      <w:r>
        <w:rPr>
          <w:rFonts w:ascii="Courier New" w:hAnsi="Courier New"/>
          <w:sz w:val="16"/>
        </w:rPr>
        <w:t xml:space="preserve">  `;</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document</w:t>
      </w:r>
    </w:p>
    <w:p>
      <w:pPr>
        <w:spacing w:after="0" w:before="0"/>
      </w:pPr>
      <w:r>
        <w:rPr>
          <w:rFonts w:ascii="Courier New" w:hAnsi="Courier New"/>
          <w:sz w:val="16"/>
        </w:rPr>
        <w:t xml:space="preserve">  .getElementById('bill')</w:t>
      </w:r>
    </w:p>
    <w:p>
      <w:pPr>
        <w:spacing w:after="0" w:before="0"/>
      </w:pPr>
      <w:r>
        <w:rPr>
          <w:rFonts w:ascii="Courier New" w:hAnsi="Courier New"/>
          <w:sz w:val="16"/>
        </w:rPr>
        <w:t xml:space="preserve">  .addEventListener('click', generateBill);</w:t>
      </w:r>
    </w:p>
    <w:p>
      <w:pPr>
        <w:spacing w:after="0" w:before="0"/>
      </w:pPr>
      <w:r>
        <w:rPr>
          <w:rFonts w:ascii="Courier New" w:hAnsi="Courier New"/>
          <w:sz w:val="16"/>
        </w:rPr>
        <w:t xml:space="preserve"> </w:t>
      </w:r>
    </w:p>
    <w:p>
      <w:pPr>
        <w:spacing w:after="0" w:before="0"/>
      </w:pPr>
      <w:r>
        <w:rPr>
          <w:rFonts w:ascii="Courier New" w:hAnsi="Courier New"/>
          <w:sz w:val="16"/>
        </w:rPr>
        <w:t>generateBill();</w:t>
      </w:r>
    </w:p>
    <w:p>
      <w:pPr>
        <w:pStyle w:val="Heading2"/>
      </w:pPr>
      <w:r>
        <w:t>Shared CSS Source Code</w:t>
      </w:r>
    </w:p>
    <w:p>
      <w:r>
        <w:t>The following stylesheet is shared by the assignment pages and demonstrates CSS3 selectors, box model properties, backgrounds, borders, transitions, animation, grid layout and responsive media queries.</w:t>
      </w:r>
    </w:p>
    <w:p>
      <w:pPr>
        <w:pStyle w:val="Heading3"/>
      </w:pPr>
      <w:r>
        <w:t>CSS Source Code – style.css</w:t>
      </w:r>
    </w:p>
    <w:p>
      <w:pPr>
        <w:spacing w:after="0" w:before="0"/>
      </w:pPr>
      <w:r>
        <w:rPr>
          <w:rFonts w:ascii="Courier New" w:hAnsi="Courier New"/>
          <w:sz w:val="16"/>
        </w:rPr>
        <w:t>:root {</w:t>
      </w:r>
    </w:p>
    <w:p>
      <w:pPr>
        <w:spacing w:after="0" w:before="0"/>
      </w:pPr>
      <w:r>
        <w:rPr>
          <w:rFonts w:ascii="Courier New" w:hAnsi="Courier New"/>
          <w:sz w:val="16"/>
        </w:rPr>
        <w:t xml:space="preserve">  --ink: #172033;</w:t>
      </w:r>
    </w:p>
    <w:p>
      <w:pPr>
        <w:spacing w:after="0" w:before="0"/>
      </w:pPr>
      <w:r>
        <w:rPr>
          <w:rFonts w:ascii="Courier New" w:hAnsi="Courier New"/>
          <w:sz w:val="16"/>
        </w:rPr>
        <w:t xml:space="preserve">  --muted: #61708a;</w:t>
      </w:r>
    </w:p>
    <w:p>
      <w:pPr>
        <w:spacing w:after="0" w:before="0"/>
      </w:pPr>
      <w:r>
        <w:rPr>
          <w:rFonts w:ascii="Courier New" w:hAnsi="Courier New"/>
          <w:sz w:val="16"/>
        </w:rPr>
        <w:t xml:space="preserve">  --paper: #f7f9fc;</w:t>
      </w:r>
    </w:p>
    <w:p>
      <w:pPr>
        <w:spacing w:after="0" w:before="0"/>
      </w:pPr>
      <w:r>
        <w:rPr>
          <w:rFonts w:ascii="Courier New" w:hAnsi="Courier New"/>
          <w:sz w:val="16"/>
        </w:rPr>
        <w:t xml:space="preserve">  --line: #dfe5ef;</w:t>
      </w:r>
    </w:p>
    <w:p>
      <w:pPr>
        <w:spacing w:after="0" w:before="0"/>
      </w:pPr>
      <w:r>
        <w:rPr>
          <w:rFonts w:ascii="Courier New" w:hAnsi="Courier New"/>
          <w:sz w:val="16"/>
        </w:rPr>
        <w:t xml:space="preserve">  --accent: #5b4bff;</w:t>
      </w:r>
    </w:p>
    <w:p>
      <w:pPr>
        <w:spacing w:after="0" w:before="0"/>
      </w:pPr>
      <w:r>
        <w:rPr>
          <w:rFonts w:ascii="Courier New" w:hAnsi="Courier New"/>
          <w:sz w:val="16"/>
        </w:rPr>
        <w:t xml:space="preserve">  --accent2: #14b8a6;</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w:t>
      </w:r>
    </w:p>
    <w:p>
      <w:pPr>
        <w:spacing w:after="0" w:before="0"/>
      </w:pPr>
      <w:r>
        <w:rPr>
          <w:rFonts w:ascii="Courier New" w:hAnsi="Courier New"/>
          <w:sz w:val="16"/>
        </w:rPr>
        <w:t xml:space="preserve">  box-sizing: border-box;</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html {</w:t>
      </w:r>
    </w:p>
    <w:p>
      <w:pPr>
        <w:spacing w:after="0" w:before="0"/>
      </w:pPr>
      <w:r>
        <w:rPr>
          <w:rFonts w:ascii="Courier New" w:hAnsi="Courier New"/>
          <w:sz w:val="16"/>
        </w:rPr>
        <w:t xml:space="preserve">  scroll-behavior: smooth;</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body {</w:t>
      </w:r>
    </w:p>
    <w:p>
      <w:pPr>
        <w:spacing w:after="0" w:before="0"/>
      </w:pPr>
      <w:r>
        <w:rPr>
          <w:rFonts w:ascii="Courier New" w:hAnsi="Courier New"/>
          <w:sz w:val="16"/>
        </w:rPr>
        <w:t xml:space="preserve">  margin: 0;</w:t>
      </w:r>
    </w:p>
    <w:p>
      <w:pPr>
        <w:spacing w:after="0" w:before="0"/>
      </w:pPr>
      <w:r>
        <w:rPr>
          <w:rFonts w:ascii="Courier New" w:hAnsi="Courier New"/>
          <w:sz w:val="16"/>
        </w:rPr>
        <w:t xml:space="preserve">  font-family: Inter, system-ui, -apple-system, BlinkMacSystemFont, "Segoe UI", sans-serif;</w:t>
      </w:r>
    </w:p>
    <w:p>
      <w:pPr>
        <w:spacing w:after="0" w:before="0"/>
      </w:pPr>
      <w:r>
        <w:rPr>
          <w:rFonts w:ascii="Courier New" w:hAnsi="Courier New"/>
          <w:sz w:val="16"/>
        </w:rPr>
        <w:t xml:space="preserve">  color: var(--ink);</w:t>
      </w:r>
    </w:p>
    <w:p>
      <w:pPr>
        <w:spacing w:after="0" w:before="0"/>
      </w:pPr>
      <w:r>
        <w:rPr>
          <w:rFonts w:ascii="Courier New" w:hAnsi="Courier New"/>
          <w:sz w:val="16"/>
        </w:rPr>
        <w:t xml:space="preserve">  background: var(--paper);</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a {</w:t>
      </w:r>
    </w:p>
    <w:p>
      <w:pPr>
        <w:spacing w:after="0" w:before="0"/>
      </w:pPr>
      <w:r>
        <w:rPr>
          <w:rFonts w:ascii="Courier New" w:hAnsi="Courier New"/>
          <w:sz w:val="16"/>
        </w:rPr>
        <w:t xml:space="preserve">  color: inherit;</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.site-header {</w:t>
      </w:r>
    </w:p>
    <w:p>
      <w:pPr>
        <w:spacing w:after="0" w:before="0"/>
      </w:pPr>
      <w:r>
        <w:rPr>
          <w:rFonts w:ascii="Courier New" w:hAnsi="Courier New"/>
          <w:sz w:val="16"/>
        </w:rPr>
        <w:t xml:space="preserve">  padding: 64px 7%;</w:t>
      </w:r>
    </w:p>
    <w:p>
      <w:pPr>
        <w:spacing w:after="0" w:before="0"/>
      </w:pPr>
      <w:r>
        <w:rPr>
          <w:rFonts w:ascii="Courier New" w:hAnsi="Courier New"/>
          <w:sz w:val="16"/>
        </w:rPr>
        <w:t xml:space="preserve">  background: linear-gradient(120deg, #141b38, #4d43a8);</w:t>
      </w:r>
    </w:p>
    <w:p>
      <w:pPr>
        <w:spacing w:after="0" w:before="0"/>
      </w:pPr>
      <w:r>
        <w:rPr>
          <w:rFonts w:ascii="Courier New" w:hAnsi="Courier New"/>
          <w:sz w:val="16"/>
        </w:rPr>
        <w:t xml:space="preserve">  color: #fff;</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.eyebrow {</w:t>
      </w:r>
    </w:p>
    <w:p>
      <w:pPr>
        <w:spacing w:after="0" w:before="0"/>
      </w:pPr>
      <w:r>
        <w:rPr>
          <w:rFonts w:ascii="Courier New" w:hAnsi="Courier New"/>
          <w:sz w:val="16"/>
        </w:rPr>
        <w:t xml:space="preserve">  font-size: 0.78rem;</w:t>
      </w:r>
    </w:p>
    <w:p>
      <w:pPr>
        <w:spacing w:after="0" w:before="0"/>
      </w:pPr>
      <w:r>
        <w:rPr>
          <w:rFonts w:ascii="Courier New" w:hAnsi="Courier New"/>
          <w:sz w:val="16"/>
        </w:rPr>
        <w:t xml:space="preserve">  letter-spacing: 0.16em;</w:t>
      </w:r>
    </w:p>
    <w:p>
      <w:pPr>
        <w:spacing w:after="0" w:before="0"/>
      </w:pPr>
      <w:r>
        <w:rPr>
          <w:rFonts w:ascii="Courier New" w:hAnsi="Courier New"/>
          <w:sz w:val="16"/>
        </w:rPr>
        <w:t xml:space="preserve">  opacity: 0.75;</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.site-header h1 {</w:t>
      </w:r>
    </w:p>
    <w:p>
      <w:pPr>
        <w:spacing w:after="0" w:before="0"/>
      </w:pPr>
      <w:r>
        <w:rPr>
          <w:rFonts w:ascii="Courier New" w:hAnsi="Courier New"/>
          <w:sz w:val="16"/>
        </w:rPr>
        <w:t xml:space="preserve">  font-size: clamp(2.5rem, 6vw, 5rem);</w:t>
      </w:r>
    </w:p>
    <w:p>
      <w:pPr>
        <w:spacing w:after="0" w:before="0"/>
      </w:pPr>
      <w:r>
        <w:rPr>
          <w:rFonts w:ascii="Courier New" w:hAnsi="Courier New"/>
          <w:sz w:val="16"/>
        </w:rPr>
        <w:t xml:space="preserve">  margin: 12px 0 6px;</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.site-header p {</w:t>
      </w:r>
    </w:p>
    <w:p>
      <w:pPr>
        <w:spacing w:after="0" w:before="0"/>
      </w:pPr>
      <w:r>
        <w:rPr>
          <w:rFonts w:ascii="Courier New" w:hAnsi="Courier New"/>
          <w:sz w:val="16"/>
        </w:rPr>
        <w:t xml:space="preserve">  margin: 0;</w:t>
      </w:r>
    </w:p>
    <w:p>
      <w:pPr>
        <w:spacing w:after="0" w:before="0"/>
      </w:pPr>
      <w:r>
        <w:rPr>
          <w:rFonts w:ascii="Courier New" w:hAnsi="Courier New"/>
          <w:sz w:val="16"/>
        </w:rPr>
        <w:t xml:space="preserve">  opacity: 0.85;</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.container,</w:t>
      </w:r>
    </w:p>
    <w:p>
      <w:pPr>
        <w:spacing w:after="0" w:before="0"/>
      </w:pPr>
      <w:r>
        <w:rPr>
          <w:rFonts w:ascii="Courier New" w:hAnsi="Courier New"/>
          <w:sz w:val="16"/>
        </w:rPr>
        <w:t>.page {</w:t>
      </w:r>
    </w:p>
    <w:p>
      <w:pPr>
        <w:spacing w:after="0" w:before="0"/>
      </w:pPr>
      <w:r>
        <w:rPr>
          <w:rFonts w:ascii="Courier New" w:hAnsi="Courier New"/>
          <w:sz w:val="16"/>
        </w:rPr>
        <w:t xml:space="preserve">  width: min(1100px, 92%);</w:t>
      </w:r>
    </w:p>
    <w:p>
      <w:pPr>
        <w:spacing w:after="0" w:before="0"/>
      </w:pPr>
      <w:r>
        <w:rPr>
          <w:rFonts w:ascii="Courier New" w:hAnsi="Courier New"/>
          <w:sz w:val="16"/>
        </w:rPr>
        <w:t xml:space="preserve">  margin: 42px auto;</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.grid {</w:t>
      </w:r>
    </w:p>
    <w:p>
      <w:pPr>
        <w:spacing w:after="0" w:before="0"/>
      </w:pPr>
      <w:r>
        <w:rPr>
          <w:rFonts w:ascii="Courier New" w:hAnsi="Courier New"/>
          <w:sz w:val="16"/>
        </w:rPr>
        <w:t xml:space="preserve">  display: grid;</w:t>
      </w:r>
    </w:p>
    <w:p>
      <w:pPr>
        <w:spacing w:after="0" w:before="0"/>
      </w:pPr>
      <w:r>
        <w:rPr>
          <w:rFonts w:ascii="Courier New" w:hAnsi="Courier New"/>
          <w:sz w:val="16"/>
        </w:rPr>
        <w:t xml:space="preserve">  grid-template-columns: repeat(2, 1fr);</w:t>
      </w:r>
    </w:p>
    <w:p>
      <w:pPr>
        <w:spacing w:after="0" w:before="0"/>
      </w:pPr>
      <w:r>
        <w:rPr>
          <w:rFonts w:ascii="Courier New" w:hAnsi="Courier New"/>
          <w:sz w:val="16"/>
        </w:rPr>
        <w:t xml:space="preserve">  gap: 20px;</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.card {</w:t>
      </w:r>
    </w:p>
    <w:p>
      <w:pPr>
        <w:spacing w:after="0" w:before="0"/>
      </w:pPr>
      <w:r>
        <w:rPr>
          <w:rFonts w:ascii="Courier New" w:hAnsi="Courier New"/>
          <w:sz w:val="16"/>
        </w:rPr>
        <w:t xml:space="preserve">  background: #fff;</w:t>
      </w:r>
    </w:p>
    <w:p>
      <w:pPr>
        <w:spacing w:after="0" w:before="0"/>
      </w:pPr>
      <w:r>
        <w:rPr>
          <w:rFonts w:ascii="Courier New" w:hAnsi="Courier New"/>
          <w:sz w:val="16"/>
        </w:rPr>
        <w:t xml:space="preserve">  border: 1px solid var(--line);</w:t>
      </w:r>
    </w:p>
    <w:p>
      <w:pPr>
        <w:spacing w:after="0" w:before="0"/>
      </w:pPr>
      <w:r>
        <w:rPr>
          <w:rFonts w:ascii="Courier New" w:hAnsi="Courier New"/>
          <w:sz w:val="16"/>
        </w:rPr>
        <w:t xml:space="preserve">  border-radius: 22px;</w:t>
      </w:r>
    </w:p>
    <w:p>
      <w:pPr>
        <w:spacing w:after="0" w:before="0"/>
      </w:pPr>
      <w:r>
        <w:rPr>
          <w:rFonts w:ascii="Courier New" w:hAnsi="Courier New"/>
          <w:sz w:val="16"/>
        </w:rPr>
        <w:t xml:space="preserve">  padding: 28px;</w:t>
      </w:r>
    </w:p>
    <w:p>
      <w:pPr>
        <w:spacing w:after="0" w:before="0"/>
      </w:pPr>
      <w:r>
        <w:rPr>
          <w:rFonts w:ascii="Courier New" w:hAnsi="Courier New"/>
          <w:sz w:val="16"/>
        </w:rPr>
        <w:t xml:space="preserve">  text-decoration: none;</w:t>
      </w:r>
    </w:p>
    <w:p>
      <w:pPr>
        <w:spacing w:after="0" w:before="0"/>
      </w:pPr>
      <w:r>
        <w:rPr>
          <w:rFonts w:ascii="Courier New" w:hAnsi="Courier New"/>
          <w:sz w:val="16"/>
        </w:rPr>
        <w:t xml:space="preserve">  transition: 0.25s;</w:t>
      </w:r>
    </w:p>
    <w:p>
      <w:pPr>
        <w:spacing w:after="0" w:before="0"/>
      </w:pPr>
      <w:r>
        <w:rPr>
          <w:rFonts w:ascii="Courier New" w:hAnsi="Courier New"/>
          <w:sz w:val="16"/>
        </w:rPr>
        <w:t xml:space="preserve">  box-shadow: 0 12px 35px #1720330b;</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.card:hover {</w:t>
      </w:r>
    </w:p>
    <w:p>
      <w:pPr>
        <w:spacing w:after="0" w:before="0"/>
      </w:pPr>
      <w:r>
        <w:rPr>
          <w:rFonts w:ascii="Courier New" w:hAnsi="Courier New"/>
          <w:sz w:val="16"/>
        </w:rPr>
        <w:t xml:space="preserve">  transform: translateY(-5px);</w:t>
      </w:r>
    </w:p>
    <w:p>
      <w:pPr>
        <w:spacing w:after="0" w:before="0"/>
      </w:pPr>
      <w:r>
        <w:rPr>
          <w:rFonts w:ascii="Courier New" w:hAnsi="Courier New"/>
          <w:sz w:val="16"/>
        </w:rPr>
        <w:t xml:space="preserve">  box-shadow: 0 18px 45px #17203316;</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.card span {</w:t>
      </w:r>
    </w:p>
    <w:p>
      <w:pPr>
        <w:spacing w:after="0" w:before="0"/>
      </w:pPr>
      <w:r>
        <w:rPr>
          <w:rFonts w:ascii="Courier New" w:hAnsi="Courier New"/>
          <w:sz w:val="16"/>
        </w:rPr>
        <w:t xml:space="preserve">  color: var(--accent);</w:t>
      </w:r>
    </w:p>
    <w:p>
      <w:pPr>
        <w:spacing w:after="0" w:before="0"/>
      </w:pPr>
      <w:r>
        <w:rPr>
          <w:rFonts w:ascii="Courier New" w:hAnsi="Courier New"/>
          <w:sz w:val="16"/>
        </w:rPr>
        <w:t xml:space="preserve">  font-weight: 800;</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.card h2 {</w:t>
      </w:r>
    </w:p>
    <w:p>
      <w:pPr>
        <w:spacing w:after="0" w:before="0"/>
      </w:pPr>
      <w:r>
        <w:rPr>
          <w:rFonts w:ascii="Courier New" w:hAnsi="Courier New"/>
          <w:sz w:val="16"/>
        </w:rPr>
        <w:t xml:space="preserve">  margin: 12px 0 8px;</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.card p {</w:t>
      </w:r>
    </w:p>
    <w:p>
      <w:pPr>
        <w:spacing w:after="0" w:before="0"/>
      </w:pPr>
      <w:r>
        <w:rPr>
          <w:rFonts w:ascii="Courier New" w:hAnsi="Courier New"/>
          <w:sz w:val="16"/>
        </w:rPr>
        <w:t xml:space="preserve">  color: var(--muted);</w:t>
      </w:r>
    </w:p>
    <w:p>
      <w:pPr>
        <w:spacing w:after="0" w:before="0"/>
      </w:pPr>
      <w:r>
        <w:rPr>
          <w:rFonts w:ascii="Courier New" w:hAnsi="Courier New"/>
          <w:sz w:val="16"/>
        </w:rPr>
        <w:t xml:space="preserve">  line-height: 1.7;</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.nav {</w:t>
      </w:r>
    </w:p>
    <w:p>
      <w:pPr>
        <w:spacing w:after="0" w:before="0"/>
      </w:pPr>
      <w:r>
        <w:rPr>
          <w:rFonts w:ascii="Courier New" w:hAnsi="Courier New"/>
          <w:sz w:val="16"/>
        </w:rPr>
        <w:t xml:space="preserve">  display: flex;</w:t>
      </w:r>
    </w:p>
    <w:p>
      <w:pPr>
        <w:spacing w:after="0" w:before="0"/>
      </w:pPr>
      <w:r>
        <w:rPr>
          <w:rFonts w:ascii="Courier New" w:hAnsi="Courier New"/>
          <w:sz w:val="16"/>
        </w:rPr>
        <w:t xml:space="preserve">  justify-content: space-between;</w:t>
      </w:r>
    </w:p>
    <w:p>
      <w:pPr>
        <w:spacing w:after="0" w:before="0"/>
      </w:pPr>
      <w:r>
        <w:rPr>
          <w:rFonts w:ascii="Courier New" w:hAnsi="Courier New"/>
          <w:sz w:val="16"/>
        </w:rPr>
        <w:t xml:space="preserve">  align-items: center;</w:t>
      </w:r>
    </w:p>
    <w:p>
      <w:pPr>
        <w:spacing w:after="0" w:before="0"/>
      </w:pPr>
      <w:r>
        <w:rPr>
          <w:rFonts w:ascii="Courier New" w:hAnsi="Courier New"/>
          <w:sz w:val="16"/>
        </w:rPr>
        <w:t xml:space="preserve">  padding: 20px 0;</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.nav a {</w:t>
      </w:r>
    </w:p>
    <w:p>
      <w:pPr>
        <w:spacing w:after="0" w:before="0"/>
      </w:pPr>
      <w:r>
        <w:rPr>
          <w:rFonts w:ascii="Courier New" w:hAnsi="Courier New"/>
          <w:sz w:val="16"/>
        </w:rPr>
        <w:t xml:space="preserve">  text-decoration: none;</w:t>
      </w:r>
    </w:p>
    <w:p>
      <w:pPr>
        <w:spacing w:after="0" w:before="0"/>
      </w:pPr>
      <w:r>
        <w:rPr>
          <w:rFonts w:ascii="Courier New" w:hAnsi="Courier New"/>
          <w:sz w:val="16"/>
        </w:rPr>
        <w:t xml:space="preserve">  font-weight: 700;</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.pill {</w:t>
      </w:r>
    </w:p>
    <w:p>
      <w:pPr>
        <w:spacing w:after="0" w:before="0"/>
      </w:pPr>
      <w:r>
        <w:rPr>
          <w:rFonts w:ascii="Courier New" w:hAnsi="Courier New"/>
          <w:sz w:val="16"/>
        </w:rPr>
        <w:t xml:space="preserve">  padding: 8px 13px;</w:t>
      </w:r>
    </w:p>
    <w:p>
      <w:pPr>
        <w:spacing w:after="0" w:before="0"/>
      </w:pPr>
      <w:r>
        <w:rPr>
          <w:rFonts w:ascii="Courier New" w:hAnsi="Courier New"/>
          <w:sz w:val="16"/>
        </w:rPr>
        <w:t xml:space="preserve">  border-radius: 999px;</w:t>
      </w:r>
    </w:p>
    <w:p>
      <w:pPr>
        <w:spacing w:after="0" w:before="0"/>
      </w:pPr>
      <w:r>
        <w:rPr>
          <w:rFonts w:ascii="Courier New" w:hAnsi="Courier New"/>
          <w:sz w:val="16"/>
        </w:rPr>
        <w:t xml:space="preserve">  background: #ecebff;</w:t>
      </w:r>
    </w:p>
    <w:p>
      <w:pPr>
        <w:spacing w:after="0" w:before="0"/>
      </w:pPr>
      <w:r>
        <w:rPr>
          <w:rFonts w:ascii="Courier New" w:hAnsi="Courier New"/>
          <w:sz w:val="16"/>
        </w:rPr>
        <w:t xml:space="preserve">  color: #4b3df0;</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.hero {</w:t>
      </w:r>
    </w:p>
    <w:p>
      <w:pPr>
        <w:spacing w:after="0" w:before="0"/>
      </w:pPr>
      <w:r>
        <w:rPr>
          <w:rFonts w:ascii="Courier New" w:hAnsi="Courier New"/>
          <w:sz w:val="16"/>
        </w:rPr>
        <w:t xml:space="preserve">  padding: 45px 0;</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.hero h1 {</w:t>
      </w:r>
    </w:p>
    <w:p>
      <w:pPr>
        <w:spacing w:after="0" w:before="0"/>
      </w:pPr>
      <w:r>
        <w:rPr>
          <w:rFonts w:ascii="Courier New" w:hAnsi="Courier New"/>
          <w:sz w:val="16"/>
        </w:rPr>
        <w:t xml:space="preserve">  font-size: clamp(2.3rem, 6vw, 4.5rem);</w:t>
      </w:r>
    </w:p>
    <w:p>
      <w:pPr>
        <w:spacing w:after="0" w:before="0"/>
      </w:pPr>
      <w:r>
        <w:rPr>
          <w:rFonts w:ascii="Courier New" w:hAnsi="Courier New"/>
          <w:sz w:val="16"/>
        </w:rPr>
        <w:t xml:space="preserve">  line-height: 1.02;</w:t>
      </w:r>
    </w:p>
    <w:p>
      <w:pPr>
        <w:spacing w:after="0" w:before="0"/>
      </w:pPr>
      <w:r>
        <w:rPr>
          <w:rFonts w:ascii="Courier New" w:hAnsi="Courier New"/>
          <w:sz w:val="16"/>
        </w:rPr>
        <w:t xml:space="preserve">  margin: 12px 0;</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.hero p {</w:t>
      </w:r>
    </w:p>
    <w:p>
      <w:pPr>
        <w:spacing w:after="0" w:before="0"/>
      </w:pPr>
      <w:r>
        <w:rPr>
          <w:rFonts w:ascii="Courier New" w:hAnsi="Courier New"/>
          <w:sz w:val="16"/>
        </w:rPr>
        <w:t xml:space="preserve">  color: var(--muted);</w:t>
      </w:r>
    </w:p>
    <w:p>
      <w:pPr>
        <w:spacing w:after="0" w:before="0"/>
      </w:pPr>
      <w:r>
        <w:rPr>
          <w:rFonts w:ascii="Courier New" w:hAnsi="Courier New"/>
          <w:sz w:val="16"/>
        </w:rPr>
        <w:t xml:space="preserve">  line-height: 1.8;</w:t>
      </w:r>
    </w:p>
    <w:p>
      <w:pPr>
        <w:spacing w:after="0" w:before="0"/>
      </w:pPr>
      <w:r>
        <w:rPr>
          <w:rFonts w:ascii="Courier New" w:hAnsi="Courier New"/>
          <w:sz w:val="16"/>
        </w:rPr>
        <w:t xml:space="preserve">  max-width: 760px;</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.section {</w:t>
      </w:r>
    </w:p>
    <w:p>
      <w:pPr>
        <w:spacing w:after="0" w:before="0"/>
      </w:pPr>
      <w:r>
        <w:rPr>
          <w:rFonts w:ascii="Courier New" w:hAnsi="Courier New"/>
          <w:sz w:val="16"/>
        </w:rPr>
        <w:t xml:space="preserve">  background: #fff;</w:t>
      </w:r>
    </w:p>
    <w:p>
      <w:pPr>
        <w:spacing w:after="0" w:before="0"/>
      </w:pPr>
      <w:r>
        <w:rPr>
          <w:rFonts w:ascii="Courier New" w:hAnsi="Courier New"/>
          <w:sz w:val="16"/>
        </w:rPr>
        <w:t xml:space="preserve">  border: 1px solid var(--line);</w:t>
      </w:r>
    </w:p>
    <w:p>
      <w:pPr>
        <w:spacing w:after="0" w:before="0"/>
      </w:pPr>
      <w:r>
        <w:rPr>
          <w:rFonts w:ascii="Courier New" w:hAnsi="Courier New"/>
          <w:sz w:val="16"/>
        </w:rPr>
        <w:t xml:space="preserve">  border-radius: 24px;</w:t>
      </w:r>
    </w:p>
    <w:p>
      <w:pPr>
        <w:spacing w:after="0" w:before="0"/>
      </w:pPr>
      <w:r>
        <w:rPr>
          <w:rFonts w:ascii="Courier New" w:hAnsi="Courier New"/>
          <w:sz w:val="16"/>
        </w:rPr>
        <w:t xml:space="preserve">  padding: 28px;</w:t>
      </w:r>
    </w:p>
    <w:p>
      <w:pPr>
        <w:spacing w:after="0" w:before="0"/>
      </w:pPr>
      <w:r>
        <w:rPr>
          <w:rFonts w:ascii="Courier New" w:hAnsi="Courier New"/>
          <w:sz w:val="16"/>
        </w:rPr>
        <w:t xml:space="preserve">  margin: 22px 0;</w:t>
      </w:r>
    </w:p>
    <w:p>
      <w:pPr>
        <w:spacing w:after="0" w:before="0"/>
      </w:pPr>
      <w:r>
        <w:rPr>
          <w:rFonts w:ascii="Courier New" w:hAnsi="Courier New"/>
          <w:sz w:val="16"/>
        </w:rPr>
        <w:t xml:space="preserve">  box-shadow: 0 12px 35px #1720330a;</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.section h2 {</w:t>
      </w:r>
    </w:p>
    <w:p>
      <w:pPr>
        <w:spacing w:after="0" w:before="0"/>
      </w:pPr>
      <w:r>
        <w:rPr>
          <w:rFonts w:ascii="Courier New" w:hAnsi="Courier New"/>
          <w:sz w:val="16"/>
        </w:rPr>
        <w:t xml:space="preserve">  margin-top: 0;</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.flow {</w:t>
      </w:r>
    </w:p>
    <w:p>
      <w:pPr>
        <w:spacing w:after="0" w:before="0"/>
      </w:pPr>
      <w:r>
        <w:rPr>
          <w:rFonts w:ascii="Courier New" w:hAnsi="Courier New"/>
          <w:sz w:val="16"/>
        </w:rPr>
        <w:t xml:space="preserve">  display: grid;</w:t>
      </w:r>
    </w:p>
    <w:p>
      <w:pPr>
        <w:spacing w:after="0" w:before="0"/>
      </w:pPr>
      <w:r>
        <w:rPr>
          <w:rFonts w:ascii="Courier New" w:hAnsi="Courier New"/>
          <w:sz w:val="16"/>
        </w:rPr>
        <w:t xml:space="preserve">  grid-template-columns: repeat(4, 1fr);</w:t>
      </w:r>
    </w:p>
    <w:p>
      <w:pPr>
        <w:spacing w:after="0" w:before="0"/>
      </w:pPr>
      <w:r>
        <w:rPr>
          <w:rFonts w:ascii="Courier New" w:hAnsi="Courier New"/>
          <w:sz w:val="16"/>
        </w:rPr>
        <w:t xml:space="preserve">  gap: 12px;</w:t>
      </w:r>
    </w:p>
    <w:p>
      <w:pPr>
        <w:spacing w:after="0" w:before="0"/>
      </w:pPr>
      <w:r>
        <w:rPr>
          <w:rFonts w:ascii="Courier New" w:hAnsi="Courier New"/>
          <w:sz w:val="16"/>
        </w:rPr>
        <w:t xml:space="preserve">  margin: 20px 0;</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.flow div {</w:t>
      </w:r>
    </w:p>
    <w:p>
      <w:pPr>
        <w:spacing w:after="0" w:before="0"/>
      </w:pPr>
      <w:r>
        <w:rPr>
          <w:rFonts w:ascii="Courier New" w:hAnsi="Courier New"/>
          <w:sz w:val="16"/>
        </w:rPr>
        <w:t xml:space="preserve">  padding: 18px;</w:t>
      </w:r>
    </w:p>
    <w:p>
      <w:pPr>
        <w:spacing w:after="0" w:before="0"/>
      </w:pPr>
      <w:r>
        <w:rPr>
          <w:rFonts w:ascii="Courier New" w:hAnsi="Courier New"/>
          <w:sz w:val="16"/>
        </w:rPr>
        <w:t xml:space="preserve">  border: 2px solid #dcd9ff;</w:t>
      </w:r>
    </w:p>
    <w:p>
      <w:pPr>
        <w:spacing w:after="0" w:before="0"/>
      </w:pPr>
      <w:r>
        <w:rPr>
          <w:rFonts w:ascii="Courier New" w:hAnsi="Courier New"/>
          <w:sz w:val="16"/>
        </w:rPr>
        <w:t xml:space="preserve">  border-radius: 16px;</w:t>
      </w:r>
    </w:p>
    <w:p>
      <w:pPr>
        <w:spacing w:after="0" w:before="0"/>
      </w:pPr>
      <w:r>
        <w:rPr>
          <w:rFonts w:ascii="Courier New" w:hAnsi="Courier New"/>
          <w:sz w:val="16"/>
        </w:rPr>
        <w:t xml:space="preserve">  text-align: center;</w:t>
      </w:r>
    </w:p>
    <w:p>
      <w:pPr>
        <w:spacing w:after="0" w:before="0"/>
      </w:pPr>
      <w:r>
        <w:rPr>
          <w:rFonts w:ascii="Courier New" w:hAnsi="Courier New"/>
          <w:sz w:val="16"/>
        </w:rPr>
        <w:t xml:space="preserve">  background: #faf9ff;</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.url {</w:t>
      </w:r>
    </w:p>
    <w:p>
      <w:pPr>
        <w:spacing w:after="0" w:before="0"/>
      </w:pPr>
      <w:r>
        <w:rPr>
          <w:rFonts w:ascii="Courier New" w:hAnsi="Courier New"/>
          <w:sz w:val="16"/>
        </w:rPr>
        <w:t xml:space="preserve">  font-family: ui-monospace, monospace;</w:t>
      </w:r>
    </w:p>
    <w:p>
      <w:pPr>
        <w:spacing w:after="0" w:before="0"/>
      </w:pPr>
      <w:r>
        <w:rPr>
          <w:rFonts w:ascii="Courier New" w:hAnsi="Courier New"/>
          <w:sz w:val="16"/>
        </w:rPr>
        <w:t xml:space="preserve">  background: #111827;</w:t>
      </w:r>
    </w:p>
    <w:p>
      <w:pPr>
        <w:spacing w:after="0" w:before="0"/>
      </w:pPr>
      <w:r>
        <w:rPr>
          <w:rFonts w:ascii="Courier New" w:hAnsi="Courier New"/>
          <w:sz w:val="16"/>
        </w:rPr>
        <w:t xml:space="preserve">  color: #e5e7eb;</w:t>
      </w:r>
    </w:p>
    <w:p>
      <w:pPr>
        <w:spacing w:after="0" w:before="0"/>
      </w:pPr>
      <w:r>
        <w:rPr>
          <w:rFonts w:ascii="Courier New" w:hAnsi="Courier New"/>
          <w:sz w:val="16"/>
        </w:rPr>
        <w:t xml:space="preserve">  padding: 18px;</w:t>
      </w:r>
    </w:p>
    <w:p>
      <w:pPr>
        <w:spacing w:after="0" w:before="0"/>
      </w:pPr>
      <w:r>
        <w:rPr>
          <w:rFonts w:ascii="Courier New" w:hAnsi="Courier New"/>
          <w:sz w:val="16"/>
        </w:rPr>
        <w:t xml:space="preserve">  border-radius: 14px;</w:t>
      </w:r>
    </w:p>
    <w:p>
      <w:pPr>
        <w:spacing w:after="0" w:before="0"/>
      </w:pPr>
      <w:r>
        <w:rPr>
          <w:rFonts w:ascii="Courier New" w:hAnsi="Courier New"/>
          <w:sz w:val="16"/>
        </w:rPr>
        <w:t xml:space="preserve">  overflow: auto;</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.compare {</w:t>
      </w:r>
    </w:p>
    <w:p>
      <w:pPr>
        <w:spacing w:after="0" w:before="0"/>
      </w:pPr>
      <w:r>
        <w:rPr>
          <w:rFonts w:ascii="Courier New" w:hAnsi="Courier New"/>
          <w:sz w:val="16"/>
        </w:rPr>
        <w:t xml:space="preserve">  display: grid;</w:t>
      </w:r>
    </w:p>
    <w:p>
      <w:pPr>
        <w:spacing w:after="0" w:before="0"/>
      </w:pPr>
      <w:r>
        <w:rPr>
          <w:rFonts w:ascii="Courier New" w:hAnsi="Courier New"/>
          <w:sz w:val="16"/>
        </w:rPr>
        <w:t xml:space="preserve">  grid-template-columns: 1fr 1fr;</w:t>
      </w:r>
    </w:p>
    <w:p>
      <w:pPr>
        <w:spacing w:after="0" w:before="0"/>
      </w:pPr>
      <w:r>
        <w:rPr>
          <w:rFonts w:ascii="Courier New" w:hAnsi="Courier New"/>
          <w:sz w:val="16"/>
        </w:rPr>
        <w:t xml:space="preserve">  gap: 18px;</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.compare &gt; div {</w:t>
      </w:r>
    </w:p>
    <w:p>
      <w:pPr>
        <w:spacing w:after="0" w:before="0"/>
      </w:pPr>
      <w:r>
        <w:rPr>
          <w:rFonts w:ascii="Courier New" w:hAnsi="Courier New"/>
          <w:sz w:val="16"/>
        </w:rPr>
        <w:t xml:space="preserve">  padding: 20px;</w:t>
      </w:r>
    </w:p>
    <w:p>
      <w:pPr>
        <w:spacing w:after="0" w:before="0"/>
      </w:pPr>
      <w:r>
        <w:rPr>
          <w:rFonts w:ascii="Courier New" w:hAnsi="Courier New"/>
          <w:sz w:val="16"/>
        </w:rPr>
        <w:t xml:space="preserve">  border-radius: 18px;</w:t>
      </w:r>
    </w:p>
    <w:p>
      <w:pPr>
        <w:spacing w:after="0" w:before="0"/>
      </w:pPr>
      <w:r>
        <w:rPr>
          <w:rFonts w:ascii="Courier New" w:hAnsi="Courier New"/>
          <w:sz w:val="16"/>
        </w:rPr>
        <w:t xml:space="preserve">  background: #f5f7fb;</w:t>
      </w:r>
    </w:p>
    <w:p>
      <w:pPr>
        <w:spacing w:after="0" w:before="0"/>
      </w:pPr>
      <w:r>
        <w:rPr>
          <w:rFonts w:ascii="Courier New" w:hAnsi="Courier New"/>
          <w:sz w:val="16"/>
        </w:rPr>
        <w:t xml:space="preserve">  border: 1px solid var(--line);</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ul {</w:t>
      </w:r>
    </w:p>
    <w:p>
      <w:pPr>
        <w:spacing w:after="0" w:before="0"/>
      </w:pPr>
      <w:r>
        <w:rPr>
          <w:rFonts w:ascii="Courier New" w:hAnsi="Courier New"/>
          <w:sz w:val="16"/>
        </w:rPr>
        <w:t xml:space="preserve">  line-height: 1.9;</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.diagram,</w:t>
      </w:r>
    </w:p>
    <w:p>
      <w:pPr>
        <w:spacing w:after="0" w:before="0"/>
      </w:pPr>
      <w:r>
        <w:rPr>
          <w:rFonts w:ascii="Courier New" w:hAnsi="Courier New"/>
          <w:sz w:val="16"/>
        </w:rPr>
        <w:t>.content-photo {</w:t>
      </w:r>
    </w:p>
    <w:p>
      <w:pPr>
        <w:spacing w:after="0" w:before="0"/>
      </w:pPr>
      <w:r>
        <w:rPr>
          <w:rFonts w:ascii="Courier New" w:hAnsi="Courier New"/>
          <w:sz w:val="16"/>
        </w:rPr>
        <w:t xml:space="preserve">  width: 100%;</w:t>
      </w:r>
    </w:p>
    <w:p>
      <w:pPr>
        <w:spacing w:after="0" w:before="0"/>
      </w:pPr>
      <w:r>
        <w:rPr>
          <w:rFonts w:ascii="Courier New" w:hAnsi="Courier New"/>
          <w:sz w:val="16"/>
        </w:rPr>
        <w:t xml:space="preserve">  border-radius: 18px;</w:t>
      </w:r>
    </w:p>
    <w:p>
      <w:pPr>
        <w:spacing w:after="0" w:before="0"/>
      </w:pPr>
      <w:r>
        <w:rPr>
          <w:rFonts w:ascii="Courier New" w:hAnsi="Courier New"/>
          <w:sz w:val="16"/>
        </w:rPr>
        <w:t xml:space="preserve">  border: 1px solid var(--line);</w:t>
      </w:r>
    </w:p>
    <w:p>
      <w:pPr>
        <w:spacing w:after="0" w:before="0"/>
      </w:pPr>
      <w:r>
        <w:rPr>
          <w:rFonts w:ascii="Courier New" w:hAnsi="Courier New"/>
          <w:sz w:val="16"/>
        </w:rPr>
        <w:t xml:space="preserve">  display: block;</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.photo-caption {</w:t>
      </w:r>
    </w:p>
    <w:p>
      <w:pPr>
        <w:spacing w:after="0" w:before="0"/>
      </w:pPr>
      <w:r>
        <w:rPr>
          <w:rFonts w:ascii="Courier New" w:hAnsi="Courier New"/>
          <w:sz w:val="16"/>
        </w:rPr>
        <w:t xml:space="preserve">  color: var(--muted);</w:t>
      </w:r>
    </w:p>
    <w:p>
      <w:pPr>
        <w:spacing w:after="0" w:before="0"/>
      </w:pPr>
      <w:r>
        <w:rPr>
          <w:rFonts w:ascii="Courier New" w:hAnsi="Courier New"/>
          <w:sz w:val="16"/>
        </w:rPr>
        <w:t xml:space="preserve">  font-size: 0.9rem;</w:t>
      </w:r>
    </w:p>
    <w:p>
      <w:pPr>
        <w:spacing w:after="0" w:before="0"/>
      </w:pPr>
      <w:r>
        <w:rPr>
          <w:rFonts w:ascii="Courier New" w:hAnsi="Courier New"/>
          <w:sz w:val="16"/>
        </w:rPr>
        <w:t xml:space="preserve">  margin-top: 8px;</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.media-grid {</w:t>
      </w:r>
    </w:p>
    <w:p>
      <w:pPr>
        <w:spacing w:after="0" w:before="0"/>
      </w:pPr>
      <w:r>
        <w:rPr>
          <w:rFonts w:ascii="Courier New" w:hAnsi="Courier New"/>
          <w:sz w:val="16"/>
        </w:rPr>
        <w:t xml:space="preserve">  display: grid;</w:t>
      </w:r>
    </w:p>
    <w:p>
      <w:pPr>
        <w:spacing w:after="0" w:before="0"/>
      </w:pPr>
      <w:r>
        <w:rPr>
          <w:rFonts w:ascii="Courier New" w:hAnsi="Courier New"/>
          <w:sz w:val="16"/>
        </w:rPr>
        <w:t xml:space="preserve">  grid-template-columns: repeat(3, 1fr);</w:t>
      </w:r>
    </w:p>
    <w:p>
      <w:pPr>
        <w:spacing w:after="0" w:before="0"/>
      </w:pPr>
      <w:r>
        <w:rPr>
          <w:rFonts w:ascii="Courier New" w:hAnsi="Courier New"/>
          <w:sz w:val="16"/>
        </w:rPr>
        <w:t xml:space="preserve">  gap: 16px;</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.media-card {</w:t>
      </w:r>
    </w:p>
    <w:p>
      <w:pPr>
        <w:spacing w:after="0" w:before="0"/>
      </w:pPr>
      <w:r>
        <w:rPr>
          <w:rFonts w:ascii="Courier New" w:hAnsi="Courier New"/>
          <w:sz w:val="16"/>
        </w:rPr>
        <w:t xml:space="preserve">  background: #f7f8fb;</w:t>
      </w:r>
    </w:p>
    <w:p>
      <w:pPr>
        <w:spacing w:after="0" w:before="0"/>
      </w:pPr>
      <w:r>
        <w:rPr>
          <w:rFonts w:ascii="Courier New" w:hAnsi="Courier New"/>
          <w:sz w:val="16"/>
        </w:rPr>
        <w:t xml:space="preserve">  padding: 16px;</w:t>
      </w:r>
    </w:p>
    <w:p>
      <w:pPr>
        <w:spacing w:after="0" w:before="0"/>
      </w:pPr>
      <w:r>
        <w:rPr>
          <w:rFonts w:ascii="Courier New" w:hAnsi="Courier New"/>
          <w:sz w:val="16"/>
        </w:rPr>
        <w:t xml:space="preserve">  border-radius: 16px;</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.media-card img,</w:t>
      </w:r>
    </w:p>
    <w:p>
      <w:pPr>
        <w:spacing w:after="0" w:before="0"/>
      </w:pPr>
      <w:r>
        <w:rPr>
          <w:rFonts w:ascii="Courier New" w:hAnsi="Courier New"/>
          <w:sz w:val="16"/>
        </w:rPr>
        <w:t>.media-card video {</w:t>
      </w:r>
    </w:p>
    <w:p>
      <w:pPr>
        <w:spacing w:after="0" w:before="0"/>
      </w:pPr>
      <w:r>
        <w:rPr>
          <w:rFonts w:ascii="Courier New" w:hAnsi="Courier New"/>
          <w:sz w:val="16"/>
        </w:rPr>
        <w:t xml:space="preserve">  width: 100%;</w:t>
      </w:r>
    </w:p>
    <w:p>
      <w:pPr>
        <w:spacing w:after="0" w:before="0"/>
      </w:pPr>
      <w:r>
        <w:rPr>
          <w:rFonts w:ascii="Courier New" w:hAnsi="Courier New"/>
          <w:sz w:val="16"/>
        </w:rPr>
        <w:t xml:space="preserve">  border-radius: 12px;</w:t>
      </w:r>
    </w:p>
    <w:p>
      <w:pPr>
        <w:spacing w:after="0" w:before="0"/>
      </w:pPr>
      <w:r>
        <w:rPr>
          <w:rFonts w:ascii="Courier New" w:hAnsi="Courier New"/>
          <w:sz w:val="16"/>
        </w:rPr>
        <w:t xml:space="preserve">  display: block;</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.btn {</w:t>
      </w:r>
    </w:p>
    <w:p>
      <w:pPr>
        <w:spacing w:after="0" w:before="0"/>
      </w:pPr>
      <w:r>
        <w:rPr>
          <w:rFonts w:ascii="Courier New" w:hAnsi="Courier New"/>
          <w:sz w:val="16"/>
        </w:rPr>
        <w:t xml:space="preserve">  display: inline-block;</w:t>
      </w:r>
    </w:p>
    <w:p>
      <w:pPr>
        <w:spacing w:after="0" w:before="0"/>
      </w:pPr>
      <w:r>
        <w:rPr>
          <w:rFonts w:ascii="Courier New" w:hAnsi="Courier New"/>
          <w:sz w:val="16"/>
        </w:rPr>
        <w:t xml:space="preserve">  border: 0;</w:t>
      </w:r>
    </w:p>
    <w:p>
      <w:pPr>
        <w:spacing w:after="0" w:before="0"/>
      </w:pPr>
      <w:r>
        <w:rPr>
          <w:rFonts w:ascii="Courier New" w:hAnsi="Courier New"/>
          <w:sz w:val="16"/>
        </w:rPr>
        <w:t xml:space="preserve">  border-radius: 12px;</w:t>
      </w:r>
    </w:p>
    <w:p>
      <w:pPr>
        <w:spacing w:after="0" w:before="0"/>
      </w:pPr>
      <w:r>
        <w:rPr>
          <w:rFonts w:ascii="Courier New" w:hAnsi="Courier New"/>
          <w:sz w:val="16"/>
        </w:rPr>
        <w:t xml:space="preserve">  padding: 12px 18px;</w:t>
      </w:r>
    </w:p>
    <w:p>
      <w:pPr>
        <w:spacing w:after="0" w:before="0"/>
      </w:pPr>
      <w:r>
        <w:rPr>
          <w:rFonts w:ascii="Courier New" w:hAnsi="Courier New"/>
          <w:sz w:val="16"/>
        </w:rPr>
        <w:t xml:space="preserve">  background: var(--accent);</w:t>
      </w:r>
    </w:p>
    <w:p>
      <w:pPr>
        <w:spacing w:after="0" w:before="0"/>
      </w:pPr>
      <w:r>
        <w:rPr>
          <w:rFonts w:ascii="Courier New" w:hAnsi="Courier New"/>
          <w:sz w:val="16"/>
        </w:rPr>
        <w:t xml:space="preserve">  color: #fff;</w:t>
      </w:r>
    </w:p>
    <w:p>
      <w:pPr>
        <w:spacing w:after="0" w:before="0"/>
      </w:pPr>
      <w:r>
        <w:rPr>
          <w:rFonts w:ascii="Courier New" w:hAnsi="Courier New"/>
          <w:sz w:val="16"/>
        </w:rPr>
        <w:t xml:space="preserve">  font-weight: 800;</w:t>
      </w:r>
    </w:p>
    <w:p>
      <w:pPr>
        <w:spacing w:after="0" w:before="0"/>
      </w:pPr>
      <w:r>
        <w:rPr>
          <w:rFonts w:ascii="Courier New" w:hAnsi="Courier New"/>
          <w:sz w:val="16"/>
        </w:rPr>
        <w:t xml:space="preserve">  cursor: pointer;</w:t>
      </w:r>
    </w:p>
    <w:p>
      <w:pPr>
        <w:spacing w:after="0" w:before="0"/>
      </w:pPr>
      <w:r>
        <w:rPr>
          <w:rFonts w:ascii="Courier New" w:hAnsi="Courier New"/>
          <w:sz w:val="16"/>
        </w:rPr>
        <w:t xml:space="preserve">  text-decoration: none;</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.form-grid {</w:t>
      </w:r>
    </w:p>
    <w:p>
      <w:pPr>
        <w:spacing w:after="0" w:before="0"/>
      </w:pPr>
      <w:r>
        <w:rPr>
          <w:rFonts w:ascii="Courier New" w:hAnsi="Courier New"/>
          <w:sz w:val="16"/>
        </w:rPr>
        <w:t xml:space="preserve">  display: grid;</w:t>
      </w:r>
    </w:p>
    <w:p>
      <w:pPr>
        <w:spacing w:after="0" w:before="0"/>
      </w:pPr>
      <w:r>
        <w:rPr>
          <w:rFonts w:ascii="Courier New" w:hAnsi="Courier New"/>
          <w:sz w:val="16"/>
        </w:rPr>
        <w:t xml:space="preserve">  grid-template-columns: repeat(2, 1fr);</w:t>
      </w:r>
    </w:p>
    <w:p>
      <w:pPr>
        <w:spacing w:after="0" w:before="0"/>
      </w:pPr>
      <w:r>
        <w:rPr>
          <w:rFonts w:ascii="Courier New" w:hAnsi="Courier New"/>
          <w:sz w:val="16"/>
        </w:rPr>
        <w:t xml:space="preserve">  gap: 16px;</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.field {</w:t>
      </w:r>
    </w:p>
    <w:p>
      <w:pPr>
        <w:spacing w:after="0" w:before="0"/>
      </w:pPr>
      <w:r>
        <w:rPr>
          <w:rFonts w:ascii="Courier New" w:hAnsi="Courier New"/>
          <w:sz w:val="16"/>
        </w:rPr>
        <w:t xml:space="preserve">  display: flex;</w:t>
      </w:r>
    </w:p>
    <w:p>
      <w:pPr>
        <w:spacing w:after="0" w:before="0"/>
      </w:pPr>
      <w:r>
        <w:rPr>
          <w:rFonts w:ascii="Courier New" w:hAnsi="Courier New"/>
          <w:sz w:val="16"/>
        </w:rPr>
        <w:t xml:space="preserve">  flex-direction: column;</w:t>
      </w:r>
    </w:p>
    <w:p>
      <w:pPr>
        <w:spacing w:after="0" w:before="0"/>
      </w:pPr>
      <w:r>
        <w:rPr>
          <w:rFonts w:ascii="Courier New" w:hAnsi="Courier New"/>
          <w:sz w:val="16"/>
        </w:rPr>
        <w:t xml:space="preserve">  gap: 7px;</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.field.full {</w:t>
      </w:r>
    </w:p>
    <w:p>
      <w:pPr>
        <w:spacing w:after="0" w:before="0"/>
      </w:pPr>
      <w:r>
        <w:rPr>
          <w:rFonts w:ascii="Courier New" w:hAnsi="Courier New"/>
          <w:sz w:val="16"/>
        </w:rPr>
        <w:t xml:space="preserve">  grid-column: 1 / -1;</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label {</w:t>
      </w:r>
    </w:p>
    <w:p>
      <w:pPr>
        <w:spacing w:after="0" w:before="0"/>
      </w:pPr>
      <w:r>
        <w:rPr>
          <w:rFonts w:ascii="Courier New" w:hAnsi="Courier New"/>
          <w:sz w:val="16"/>
        </w:rPr>
        <w:t xml:space="preserve">  font-weight: 700;</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input,</w:t>
      </w:r>
    </w:p>
    <w:p>
      <w:pPr>
        <w:spacing w:after="0" w:before="0"/>
      </w:pPr>
      <w:r>
        <w:rPr>
          <w:rFonts w:ascii="Courier New" w:hAnsi="Courier New"/>
          <w:sz w:val="16"/>
        </w:rPr>
        <w:t>select,</w:t>
      </w:r>
    </w:p>
    <w:p>
      <w:pPr>
        <w:spacing w:after="0" w:before="0"/>
      </w:pPr>
      <w:r>
        <w:rPr>
          <w:rFonts w:ascii="Courier New" w:hAnsi="Courier New"/>
          <w:sz w:val="16"/>
        </w:rPr>
        <w:t>textarea {</w:t>
      </w:r>
    </w:p>
    <w:p>
      <w:pPr>
        <w:spacing w:after="0" w:before="0"/>
      </w:pPr>
      <w:r>
        <w:rPr>
          <w:rFonts w:ascii="Courier New" w:hAnsi="Courier New"/>
          <w:sz w:val="16"/>
        </w:rPr>
        <w:t xml:space="preserve">  width: 100%;</w:t>
      </w:r>
    </w:p>
    <w:p>
      <w:pPr>
        <w:spacing w:after="0" w:before="0"/>
      </w:pPr>
      <w:r>
        <w:rPr>
          <w:rFonts w:ascii="Courier New" w:hAnsi="Courier New"/>
          <w:sz w:val="16"/>
        </w:rPr>
        <w:t xml:space="preserve">  padding: 12px 13px;</w:t>
      </w:r>
    </w:p>
    <w:p>
      <w:pPr>
        <w:spacing w:after="0" w:before="0"/>
      </w:pPr>
      <w:r>
        <w:rPr>
          <w:rFonts w:ascii="Courier New" w:hAnsi="Courier New"/>
          <w:sz w:val="16"/>
        </w:rPr>
        <w:t xml:space="preserve">  border: 1px solid #cfd6e3;</w:t>
      </w:r>
    </w:p>
    <w:p>
      <w:pPr>
        <w:spacing w:after="0" w:before="0"/>
      </w:pPr>
      <w:r>
        <w:rPr>
          <w:rFonts w:ascii="Courier New" w:hAnsi="Courier New"/>
          <w:sz w:val="16"/>
        </w:rPr>
        <w:t xml:space="preserve">  border-radius: 11px;</w:t>
      </w:r>
    </w:p>
    <w:p>
      <w:pPr>
        <w:spacing w:after="0" w:before="0"/>
      </w:pPr>
      <w:r>
        <w:rPr>
          <w:rFonts w:ascii="Courier New" w:hAnsi="Courier New"/>
          <w:sz w:val="16"/>
        </w:rPr>
        <w:t xml:space="preserve">  font: inherit;</w:t>
      </w:r>
    </w:p>
    <w:p>
      <w:pPr>
        <w:spacing w:after="0" w:before="0"/>
      </w:pPr>
      <w:r>
        <w:rPr>
          <w:rFonts w:ascii="Courier New" w:hAnsi="Courier New"/>
          <w:sz w:val="16"/>
        </w:rPr>
        <w:t xml:space="preserve">  background: #fff;</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input:focus,</w:t>
      </w:r>
    </w:p>
    <w:p>
      <w:pPr>
        <w:spacing w:after="0" w:before="0"/>
      </w:pPr>
      <w:r>
        <w:rPr>
          <w:rFonts w:ascii="Courier New" w:hAnsi="Courier New"/>
          <w:sz w:val="16"/>
        </w:rPr>
        <w:t>select:focus,</w:t>
      </w:r>
    </w:p>
    <w:p>
      <w:pPr>
        <w:spacing w:after="0" w:before="0"/>
      </w:pPr>
      <w:r>
        <w:rPr>
          <w:rFonts w:ascii="Courier New" w:hAnsi="Courier New"/>
          <w:sz w:val="16"/>
        </w:rPr>
        <w:t>textarea:focus {</w:t>
      </w:r>
    </w:p>
    <w:p>
      <w:pPr>
        <w:spacing w:after="0" w:before="0"/>
      </w:pPr>
      <w:r>
        <w:rPr>
          <w:rFonts w:ascii="Courier New" w:hAnsi="Courier New"/>
          <w:sz w:val="16"/>
        </w:rPr>
        <w:t xml:space="preserve">  outline: 3px solid #5b4bff22;</w:t>
      </w:r>
    </w:p>
    <w:p>
      <w:pPr>
        <w:spacing w:after="0" w:before="0"/>
      </w:pPr>
      <w:r>
        <w:rPr>
          <w:rFonts w:ascii="Courier New" w:hAnsi="Courier New"/>
          <w:sz w:val="16"/>
        </w:rPr>
        <w:t xml:space="preserve">  border-color: var(--accent);</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.result {</w:t>
      </w:r>
    </w:p>
    <w:p>
      <w:pPr>
        <w:spacing w:after="0" w:before="0"/>
      </w:pPr>
      <w:r>
        <w:rPr>
          <w:rFonts w:ascii="Courier New" w:hAnsi="Courier New"/>
          <w:sz w:val="16"/>
        </w:rPr>
        <w:t xml:space="preserve">  margin-top: 20px;</w:t>
      </w:r>
    </w:p>
    <w:p>
      <w:pPr>
        <w:spacing w:after="0" w:before="0"/>
      </w:pPr>
      <w:r>
        <w:rPr>
          <w:rFonts w:ascii="Courier New" w:hAnsi="Courier New"/>
          <w:sz w:val="16"/>
        </w:rPr>
        <w:t xml:space="preserve">  padding: 20px;</w:t>
      </w:r>
    </w:p>
    <w:p>
      <w:pPr>
        <w:spacing w:after="0" w:before="0"/>
      </w:pPr>
      <w:r>
        <w:rPr>
          <w:rFonts w:ascii="Courier New" w:hAnsi="Courier New"/>
          <w:sz w:val="16"/>
        </w:rPr>
        <w:t xml:space="preserve">  border-radius: 16px;</w:t>
      </w:r>
    </w:p>
    <w:p>
      <w:pPr>
        <w:spacing w:after="0" w:before="0"/>
      </w:pPr>
      <w:r>
        <w:rPr>
          <w:rFonts w:ascii="Courier New" w:hAnsi="Courier New"/>
          <w:sz w:val="16"/>
        </w:rPr>
        <w:t xml:space="preserve">  background: #f1f0ff;</w:t>
      </w:r>
    </w:p>
    <w:p>
      <w:pPr>
        <w:spacing w:after="0" w:before="0"/>
      </w:pPr>
      <w:r>
        <w:rPr>
          <w:rFonts w:ascii="Courier New" w:hAnsi="Courier New"/>
          <w:sz w:val="16"/>
        </w:rPr>
        <w:t xml:space="preserve">  border: 1px solid #d7d2ff;</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.error {</w:t>
      </w:r>
    </w:p>
    <w:p>
      <w:pPr>
        <w:spacing w:after="0" w:before="0"/>
      </w:pPr>
      <w:r>
        <w:rPr>
          <w:rFonts w:ascii="Courier New" w:hAnsi="Courier New"/>
          <w:sz w:val="16"/>
        </w:rPr>
        <w:t xml:space="preserve">  color: #b42318;</w:t>
      </w:r>
    </w:p>
    <w:p>
      <w:pPr>
        <w:spacing w:after="0" w:before="0"/>
      </w:pPr>
      <w:r>
        <w:rPr>
          <w:rFonts w:ascii="Courier New" w:hAnsi="Courier New"/>
          <w:sz w:val="16"/>
        </w:rPr>
        <w:t xml:space="preserve">  font-weight: 700;</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.success {</w:t>
      </w:r>
    </w:p>
    <w:p>
      <w:pPr>
        <w:spacing w:after="0" w:before="0"/>
      </w:pPr>
      <w:r>
        <w:rPr>
          <w:rFonts w:ascii="Courier New" w:hAnsi="Courier New"/>
          <w:sz w:val="16"/>
        </w:rPr>
        <w:t xml:space="preserve">  color: #087443;</w:t>
      </w:r>
    </w:p>
    <w:p>
      <w:pPr>
        <w:spacing w:after="0" w:before="0"/>
      </w:pPr>
      <w:r>
        <w:rPr>
          <w:rFonts w:ascii="Courier New" w:hAnsi="Courier New"/>
          <w:sz w:val="16"/>
        </w:rPr>
        <w:t xml:space="preserve">  font-weight: 800;</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.fashion {</w:t>
      </w:r>
    </w:p>
    <w:p>
      <w:pPr>
        <w:spacing w:after="0" w:before="0"/>
      </w:pPr>
      <w:r>
        <w:rPr>
          <w:rFonts w:ascii="Courier New" w:hAnsi="Courier New"/>
          <w:sz w:val="16"/>
        </w:rPr>
        <w:t xml:space="preserve">  background: #101116;</w:t>
      </w:r>
    </w:p>
    <w:p>
      <w:pPr>
        <w:spacing w:after="0" w:before="0"/>
      </w:pPr>
      <w:r>
        <w:rPr>
          <w:rFonts w:ascii="Courier New" w:hAnsi="Courier New"/>
          <w:sz w:val="16"/>
        </w:rPr>
        <w:t xml:space="preserve">  color: #f8f7f3;</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.fashion .section {</w:t>
      </w:r>
    </w:p>
    <w:p>
      <w:pPr>
        <w:spacing w:after="0" w:before="0"/>
      </w:pPr>
      <w:r>
        <w:rPr>
          <w:rFonts w:ascii="Courier New" w:hAnsi="Courier New"/>
          <w:sz w:val="16"/>
        </w:rPr>
        <w:t xml:space="preserve">  background: #191a20;</w:t>
      </w:r>
    </w:p>
    <w:p>
      <w:pPr>
        <w:spacing w:after="0" w:before="0"/>
      </w:pPr>
      <w:r>
        <w:rPr>
          <w:rFonts w:ascii="Courier New" w:hAnsi="Courier New"/>
          <w:sz w:val="16"/>
        </w:rPr>
        <w:t xml:space="preserve">  border-color: #333;</w:t>
      </w:r>
    </w:p>
    <w:p>
      <w:pPr>
        <w:spacing w:after="0" w:before="0"/>
      </w:pPr>
      <w:r>
        <w:rPr>
          <w:rFonts w:ascii="Courier New" w:hAnsi="Courier New"/>
          <w:sz w:val="16"/>
        </w:rPr>
        <w:t xml:space="preserve">  color: #f8f7f3;</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.fashion .nav {</w:t>
      </w:r>
    </w:p>
    <w:p>
      <w:pPr>
        <w:spacing w:after="0" w:before="0"/>
      </w:pPr>
      <w:r>
        <w:rPr>
          <w:rFonts w:ascii="Courier New" w:hAnsi="Courier New"/>
          <w:sz w:val="16"/>
        </w:rPr>
        <w:t xml:space="preserve">  color: #f8f7f3;</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.fashion .hero p {</w:t>
      </w:r>
    </w:p>
    <w:p>
      <w:pPr>
        <w:spacing w:after="0" w:before="0"/>
      </w:pPr>
      <w:r>
        <w:rPr>
          <w:rFonts w:ascii="Courier New" w:hAnsi="Courier New"/>
          <w:sz w:val="16"/>
        </w:rPr>
        <w:t xml:space="preserve">  color: #c5c5cc;</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.fashion .product {</w:t>
      </w:r>
    </w:p>
    <w:p>
      <w:pPr>
        <w:spacing w:after="0" w:before="0"/>
      </w:pPr>
      <w:r>
        <w:rPr>
          <w:rFonts w:ascii="Courier New" w:hAnsi="Courier New"/>
          <w:sz w:val="16"/>
        </w:rPr>
        <w:t xml:space="preserve">  background: #22242b;</w:t>
      </w:r>
    </w:p>
    <w:p>
      <w:pPr>
        <w:spacing w:after="0" w:before="0"/>
      </w:pPr>
      <w:r>
        <w:rPr>
          <w:rFonts w:ascii="Courier New" w:hAnsi="Courier New"/>
          <w:sz w:val="16"/>
        </w:rPr>
        <w:t xml:space="preserve">  border: 1px solid #373943;</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.fashion .muted {</w:t>
      </w:r>
    </w:p>
    <w:p>
      <w:pPr>
        <w:spacing w:after="0" w:before="0"/>
      </w:pPr>
      <w:r>
        <w:rPr>
          <w:rFonts w:ascii="Courier New" w:hAnsi="Courier New"/>
          <w:sz w:val="16"/>
        </w:rPr>
        <w:t xml:space="preserve">  color: #b9bbc5;</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.fashion-hero-image {</w:t>
      </w:r>
    </w:p>
    <w:p>
      <w:pPr>
        <w:spacing w:after="0" w:before="0"/>
      </w:pPr>
      <w:r>
        <w:rPr>
          <w:rFonts w:ascii="Courier New" w:hAnsi="Courier New"/>
          <w:sz w:val="16"/>
        </w:rPr>
        <w:t xml:space="preserve">  width: 100%;</w:t>
      </w:r>
    </w:p>
    <w:p>
      <w:pPr>
        <w:spacing w:after="0" w:before="0"/>
      </w:pPr>
      <w:r>
        <w:rPr>
          <w:rFonts w:ascii="Courier New" w:hAnsi="Courier New"/>
          <w:sz w:val="16"/>
        </w:rPr>
        <w:t xml:space="preserve">  height: 360px;</w:t>
      </w:r>
    </w:p>
    <w:p>
      <w:pPr>
        <w:spacing w:after="0" w:before="0"/>
      </w:pPr>
      <w:r>
        <w:rPr>
          <w:rFonts w:ascii="Courier New" w:hAnsi="Courier New"/>
          <w:sz w:val="16"/>
        </w:rPr>
        <w:t xml:space="preserve">  object-fit: cover;</w:t>
      </w:r>
    </w:p>
    <w:p>
      <w:pPr>
        <w:spacing w:after="0" w:before="0"/>
      </w:pPr>
      <w:r>
        <w:rPr>
          <w:rFonts w:ascii="Courier New" w:hAnsi="Courier New"/>
          <w:sz w:val="16"/>
        </w:rPr>
        <w:t xml:space="preserve">  border-radius: 24px;</w:t>
      </w:r>
    </w:p>
    <w:p>
      <w:pPr>
        <w:spacing w:after="0" w:before="0"/>
      </w:pPr>
      <w:r>
        <w:rPr>
          <w:rFonts w:ascii="Courier New" w:hAnsi="Courier New"/>
          <w:sz w:val="16"/>
        </w:rPr>
        <w:t xml:space="preserve">  border: 1px solid #373943;</w:t>
      </w:r>
    </w:p>
    <w:p>
      <w:pPr>
        <w:spacing w:after="0" w:before="0"/>
      </w:pPr>
      <w:r>
        <w:rPr>
          <w:rFonts w:ascii="Courier New" w:hAnsi="Courier New"/>
          <w:sz w:val="16"/>
        </w:rPr>
        <w:t xml:space="preserve">  margin-top: 22px;</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.fashion-grid {</w:t>
      </w:r>
    </w:p>
    <w:p>
      <w:pPr>
        <w:spacing w:after="0" w:before="0"/>
      </w:pPr>
      <w:r>
        <w:rPr>
          <w:rFonts w:ascii="Courier New" w:hAnsi="Courier New"/>
          <w:sz w:val="16"/>
        </w:rPr>
        <w:t xml:space="preserve">  display: grid;</w:t>
      </w:r>
    </w:p>
    <w:p>
      <w:pPr>
        <w:spacing w:after="0" w:before="0"/>
      </w:pPr>
      <w:r>
        <w:rPr>
          <w:rFonts w:ascii="Courier New" w:hAnsi="Courier New"/>
          <w:sz w:val="16"/>
        </w:rPr>
        <w:t xml:space="preserve">  grid-template-columns: repeat(4, 1fr);</w:t>
      </w:r>
    </w:p>
    <w:p>
      <w:pPr>
        <w:spacing w:after="0" w:before="0"/>
      </w:pPr>
      <w:r>
        <w:rPr>
          <w:rFonts w:ascii="Courier New" w:hAnsi="Courier New"/>
          <w:sz w:val="16"/>
        </w:rPr>
        <w:t xml:space="preserve">  gap: 16px;</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.product {</w:t>
      </w:r>
    </w:p>
    <w:p>
      <w:pPr>
        <w:spacing w:after="0" w:before="0"/>
      </w:pPr>
      <w:r>
        <w:rPr>
          <w:rFonts w:ascii="Courier New" w:hAnsi="Courier New"/>
          <w:sz w:val="16"/>
        </w:rPr>
        <w:t xml:space="preserve">  border-radius: 20px;</w:t>
      </w:r>
    </w:p>
    <w:p>
      <w:pPr>
        <w:spacing w:after="0" w:before="0"/>
      </w:pPr>
      <w:r>
        <w:rPr>
          <w:rFonts w:ascii="Courier New" w:hAnsi="Courier New"/>
          <w:sz w:val="16"/>
        </w:rPr>
        <w:t xml:space="preserve">  overflow: hidden;</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.product .pic {</w:t>
      </w:r>
    </w:p>
    <w:p>
      <w:pPr>
        <w:spacing w:after="0" w:before="0"/>
      </w:pPr>
      <w:r>
        <w:rPr>
          <w:rFonts w:ascii="Courier New" w:hAnsi="Courier New"/>
          <w:sz w:val="16"/>
        </w:rPr>
        <w:t xml:space="preserve">  height: 210px;</w:t>
      </w:r>
    </w:p>
    <w:p>
      <w:pPr>
        <w:spacing w:after="0" w:before="0"/>
      </w:pPr>
      <w:r>
        <w:rPr>
          <w:rFonts w:ascii="Courier New" w:hAnsi="Courier New"/>
          <w:sz w:val="16"/>
        </w:rPr>
        <w:t xml:space="preserve">  overflow: hidden;</w:t>
      </w:r>
    </w:p>
    <w:p>
      <w:pPr>
        <w:spacing w:after="0" w:before="0"/>
      </w:pPr>
      <w:r>
        <w:rPr>
          <w:rFonts w:ascii="Courier New" w:hAnsi="Courier New"/>
          <w:sz w:val="16"/>
        </w:rPr>
        <w:t xml:space="preserve">  background: #ddd;</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.product .pic img {</w:t>
      </w:r>
    </w:p>
    <w:p>
      <w:pPr>
        <w:spacing w:after="0" w:before="0"/>
      </w:pPr>
      <w:r>
        <w:rPr>
          <w:rFonts w:ascii="Courier New" w:hAnsi="Courier New"/>
          <w:sz w:val="16"/>
        </w:rPr>
        <w:t xml:space="preserve">  width: 100%;</w:t>
      </w:r>
    </w:p>
    <w:p>
      <w:pPr>
        <w:spacing w:after="0" w:before="0"/>
      </w:pPr>
      <w:r>
        <w:rPr>
          <w:rFonts w:ascii="Courier New" w:hAnsi="Courier New"/>
          <w:sz w:val="16"/>
        </w:rPr>
        <w:t xml:space="preserve">  height: 100%;</w:t>
      </w:r>
    </w:p>
    <w:p>
      <w:pPr>
        <w:spacing w:after="0" w:before="0"/>
      </w:pPr>
      <w:r>
        <w:rPr>
          <w:rFonts w:ascii="Courier New" w:hAnsi="Courier New"/>
          <w:sz w:val="16"/>
        </w:rPr>
        <w:t xml:space="preserve">  object-fit: cover;</w:t>
      </w:r>
    </w:p>
    <w:p>
      <w:pPr>
        <w:spacing w:after="0" w:before="0"/>
      </w:pPr>
      <w:r>
        <w:rPr>
          <w:rFonts w:ascii="Courier New" w:hAnsi="Courier New"/>
          <w:sz w:val="16"/>
        </w:rPr>
        <w:t xml:space="preserve">  display: block;</w:t>
      </w:r>
    </w:p>
    <w:p>
      <w:pPr>
        <w:spacing w:after="0" w:before="0"/>
      </w:pPr>
      <w:r>
        <w:rPr>
          <w:rFonts w:ascii="Courier New" w:hAnsi="Courier New"/>
          <w:sz w:val="16"/>
        </w:rPr>
        <w:t xml:space="preserve">  transition: transform 0.35s ease;</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.product:hover .pic img {</w:t>
      </w:r>
    </w:p>
    <w:p>
      <w:pPr>
        <w:spacing w:after="0" w:before="0"/>
      </w:pPr>
      <w:r>
        <w:rPr>
          <w:rFonts w:ascii="Courier New" w:hAnsi="Courier New"/>
          <w:sz w:val="16"/>
        </w:rPr>
        <w:t xml:space="preserve">  transform: scale(1.06);</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.product .body {</w:t>
      </w:r>
    </w:p>
    <w:p>
      <w:pPr>
        <w:spacing w:after="0" w:before="0"/>
      </w:pPr>
      <w:r>
        <w:rPr>
          <w:rFonts w:ascii="Courier New" w:hAnsi="Courier New"/>
          <w:sz w:val="16"/>
        </w:rPr>
        <w:t xml:space="preserve">  padding: 18px;</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.price {</w:t>
      </w:r>
    </w:p>
    <w:p>
      <w:pPr>
        <w:spacing w:after="0" w:before="0"/>
      </w:pPr>
      <w:r>
        <w:rPr>
          <w:rFonts w:ascii="Courier New" w:hAnsi="Courier New"/>
          <w:sz w:val="16"/>
        </w:rPr>
        <w:t xml:space="preserve">  font-weight: 900;</w:t>
      </w:r>
    </w:p>
    <w:p>
      <w:pPr>
        <w:spacing w:after="0" w:before="0"/>
      </w:pPr>
      <w:r>
        <w:rPr>
          <w:rFonts w:ascii="Courier New" w:hAnsi="Courier New"/>
          <w:sz w:val="16"/>
        </w:rPr>
        <w:t xml:space="preserve">  font-size: 1.25rem;</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.tag {</w:t>
      </w:r>
    </w:p>
    <w:p>
      <w:pPr>
        <w:spacing w:after="0" w:before="0"/>
      </w:pPr>
      <w:r>
        <w:rPr>
          <w:rFonts w:ascii="Courier New" w:hAnsi="Courier New"/>
          <w:sz w:val="16"/>
        </w:rPr>
        <w:t xml:space="preserve">  font-size: 0.75rem;</w:t>
      </w:r>
    </w:p>
    <w:p>
      <w:pPr>
        <w:spacing w:after="0" w:before="0"/>
      </w:pPr>
      <w:r>
        <w:rPr>
          <w:rFonts w:ascii="Courier New" w:hAnsi="Courier New"/>
          <w:sz w:val="16"/>
        </w:rPr>
        <w:t xml:space="preserve">  letter-spacing: 0.08em;</w:t>
      </w:r>
    </w:p>
    <w:p>
      <w:pPr>
        <w:spacing w:after="0" w:before="0"/>
      </w:pPr>
      <w:r>
        <w:rPr>
          <w:rFonts w:ascii="Courier New" w:hAnsi="Courier New"/>
          <w:sz w:val="16"/>
        </w:rPr>
        <w:t xml:space="preserve">  text-transform: uppercase;</w:t>
      </w:r>
    </w:p>
    <w:p>
      <w:pPr>
        <w:spacing w:after="0" w:before="0"/>
      </w:pPr>
      <w:r>
        <w:rPr>
          <w:rFonts w:ascii="Courier New" w:hAnsi="Courier New"/>
          <w:sz w:val="16"/>
        </w:rPr>
        <w:t xml:space="preserve">  opacity: 0.65;</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.animate {</w:t>
      </w:r>
    </w:p>
    <w:p>
      <w:pPr>
        <w:spacing w:after="0" w:before="0"/>
      </w:pPr>
      <w:r>
        <w:rPr>
          <w:rFonts w:ascii="Courier New" w:hAnsi="Courier New"/>
          <w:sz w:val="16"/>
        </w:rPr>
        <w:t xml:space="preserve">  animation: float 3s ease-in-out infinite;</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@keyframes float {</w:t>
      </w:r>
    </w:p>
    <w:p>
      <w:pPr>
        <w:spacing w:after="0" w:before="0"/>
      </w:pPr>
      <w:r>
        <w:rPr>
          <w:rFonts w:ascii="Courier New" w:hAnsi="Courier New"/>
          <w:sz w:val="16"/>
        </w:rPr>
        <w:t xml:space="preserve">  0%,</w:t>
      </w:r>
    </w:p>
    <w:p>
      <w:pPr>
        <w:spacing w:after="0" w:before="0"/>
      </w:pPr>
      <w:r>
        <w:rPr>
          <w:rFonts w:ascii="Courier New" w:hAnsi="Courier New"/>
          <w:sz w:val="16"/>
        </w:rPr>
        <w:t xml:space="preserve">  100% {</w:t>
      </w:r>
    </w:p>
    <w:p>
      <w:pPr>
        <w:spacing w:after="0" w:before="0"/>
      </w:pPr>
      <w:r>
        <w:rPr>
          <w:rFonts w:ascii="Courier New" w:hAnsi="Courier New"/>
          <w:sz w:val="16"/>
        </w:rPr>
        <w:t xml:space="preserve">    transform: translateY(0);</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50% {</w:t>
      </w:r>
    </w:p>
    <w:p>
      <w:pPr>
        <w:spacing w:after="0" w:before="0"/>
      </w:pPr>
      <w:r>
        <w:rPr>
          <w:rFonts w:ascii="Courier New" w:hAnsi="Courier New"/>
          <w:sz w:val="16"/>
        </w:rPr>
        <w:t xml:space="preserve">    transform: translateY(-9px);</w:t>
      </w:r>
    </w:p>
    <w:p>
      <w:pPr>
        <w:spacing w:after="0" w:before="0"/>
      </w:pPr>
      <w:r>
        <w:rPr>
          <w:rFonts w:ascii="Courier New" w:hAnsi="Courier New"/>
          <w:sz w:val="16"/>
        </w:rPr>
        <w:t xml:space="preserve">  }</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.bill-table {</w:t>
      </w:r>
    </w:p>
    <w:p>
      <w:pPr>
        <w:spacing w:after="0" w:before="0"/>
      </w:pPr>
      <w:r>
        <w:rPr>
          <w:rFonts w:ascii="Courier New" w:hAnsi="Courier New"/>
          <w:sz w:val="16"/>
        </w:rPr>
        <w:t xml:space="preserve">  width: 100%;</w:t>
      </w:r>
    </w:p>
    <w:p>
      <w:pPr>
        <w:spacing w:after="0" w:before="0"/>
      </w:pPr>
      <w:r>
        <w:rPr>
          <w:rFonts w:ascii="Courier New" w:hAnsi="Courier New"/>
          <w:sz w:val="16"/>
        </w:rPr>
        <w:t xml:space="preserve">  border-collapse: collapse;</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.bill-table th,</w:t>
      </w:r>
    </w:p>
    <w:p>
      <w:pPr>
        <w:spacing w:after="0" w:before="0"/>
      </w:pPr>
      <w:r>
        <w:rPr>
          <w:rFonts w:ascii="Courier New" w:hAnsi="Courier New"/>
          <w:sz w:val="16"/>
        </w:rPr>
        <w:t>.bill-table td {</w:t>
      </w:r>
    </w:p>
    <w:p>
      <w:pPr>
        <w:spacing w:after="0" w:before="0"/>
      </w:pPr>
      <w:r>
        <w:rPr>
          <w:rFonts w:ascii="Courier New" w:hAnsi="Courier New"/>
          <w:sz w:val="16"/>
        </w:rPr>
        <w:t xml:space="preserve">  padding: 12px;</w:t>
      </w:r>
    </w:p>
    <w:p>
      <w:pPr>
        <w:spacing w:after="0" w:before="0"/>
      </w:pPr>
      <w:r>
        <w:rPr>
          <w:rFonts w:ascii="Courier New" w:hAnsi="Courier New"/>
          <w:sz w:val="16"/>
        </w:rPr>
        <w:t xml:space="preserve">  border-bottom: 1px solid var(--line);</w:t>
      </w:r>
    </w:p>
    <w:p>
      <w:pPr>
        <w:spacing w:after="0" w:before="0"/>
      </w:pPr>
      <w:r>
        <w:rPr>
          <w:rFonts w:ascii="Courier New" w:hAnsi="Courier New"/>
          <w:sz w:val="16"/>
        </w:rPr>
        <w:t xml:space="preserve">  text-align: left;</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.total-box {</w:t>
      </w:r>
    </w:p>
    <w:p>
      <w:pPr>
        <w:spacing w:after="0" w:before="0"/>
      </w:pPr>
      <w:r>
        <w:rPr>
          <w:rFonts w:ascii="Courier New" w:hAnsi="Courier New"/>
          <w:sz w:val="16"/>
        </w:rPr>
        <w:t xml:space="preserve">  display: grid;</w:t>
      </w:r>
    </w:p>
    <w:p>
      <w:pPr>
        <w:spacing w:after="0" w:before="0"/>
      </w:pPr>
      <w:r>
        <w:rPr>
          <w:rFonts w:ascii="Courier New" w:hAnsi="Courier New"/>
          <w:sz w:val="16"/>
        </w:rPr>
        <w:t xml:space="preserve">  grid-template-columns: repeat(3, 1fr);</w:t>
      </w:r>
    </w:p>
    <w:p>
      <w:pPr>
        <w:spacing w:after="0" w:before="0"/>
      </w:pPr>
      <w:r>
        <w:rPr>
          <w:rFonts w:ascii="Courier New" w:hAnsi="Courier New"/>
          <w:sz w:val="16"/>
        </w:rPr>
        <w:t xml:space="preserve">  gap: 14px;</w:t>
      </w:r>
    </w:p>
    <w:p>
      <w:pPr>
        <w:spacing w:after="0" w:before="0"/>
      </w:pPr>
      <w:r>
        <w:rPr>
          <w:rFonts w:ascii="Courier New" w:hAnsi="Courier New"/>
          <w:sz w:val="16"/>
        </w:rPr>
        <w:t xml:space="preserve">  margin-top: 20px;</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.metric {</w:t>
      </w:r>
    </w:p>
    <w:p>
      <w:pPr>
        <w:spacing w:after="0" w:before="0"/>
      </w:pPr>
      <w:r>
        <w:rPr>
          <w:rFonts w:ascii="Courier New" w:hAnsi="Courier New"/>
          <w:sz w:val="16"/>
        </w:rPr>
        <w:t xml:space="preserve">  padding: 18px;</w:t>
      </w:r>
    </w:p>
    <w:p>
      <w:pPr>
        <w:spacing w:after="0" w:before="0"/>
      </w:pPr>
      <w:r>
        <w:rPr>
          <w:rFonts w:ascii="Courier New" w:hAnsi="Courier New"/>
          <w:sz w:val="16"/>
        </w:rPr>
        <w:t xml:space="preserve">  background: #f7f8fb;</w:t>
      </w:r>
    </w:p>
    <w:p>
      <w:pPr>
        <w:spacing w:after="0" w:before="0"/>
      </w:pPr>
      <w:r>
        <w:rPr>
          <w:rFonts w:ascii="Courier New" w:hAnsi="Courier New"/>
          <w:sz w:val="16"/>
        </w:rPr>
        <w:t xml:space="preserve">  border-radius: 16px;</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.metric strong {</w:t>
      </w:r>
    </w:p>
    <w:p>
      <w:pPr>
        <w:spacing w:after="0" w:before="0"/>
      </w:pPr>
      <w:r>
        <w:rPr>
          <w:rFonts w:ascii="Courier New" w:hAnsi="Courier New"/>
          <w:sz w:val="16"/>
        </w:rPr>
        <w:t xml:space="preserve">  display: block;</w:t>
      </w:r>
    </w:p>
    <w:p>
      <w:pPr>
        <w:spacing w:after="0" w:before="0"/>
      </w:pPr>
      <w:r>
        <w:rPr>
          <w:rFonts w:ascii="Courier New" w:hAnsi="Courier New"/>
          <w:sz w:val="16"/>
        </w:rPr>
        <w:t xml:space="preserve">  font-size: 1.5rem;</w:t>
      </w:r>
    </w:p>
    <w:p>
      <w:pPr>
        <w:spacing w:after="0" w:before="0"/>
      </w:pPr>
      <w:r>
        <w:rPr>
          <w:rFonts w:ascii="Courier New" w:hAnsi="Courier New"/>
          <w:sz w:val="16"/>
        </w:rPr>
        <w:t xml:space="preserve">  margin-top: 6px;</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@media (max-width: 800px) {</w:t>
      </w:r>
    </w:p>
    <w:p>
      <w:pPr>
        <w:spacing w:after="0" w:before="0"/>
      </w:pPr>
      <w:r>
        <w:rPr>
          <w:rFonts w:ascii="Courier New" w:hAnsi="Courier New"/>
          <w:sz w:val="16"/>
        </w:rPr>
        <w:t xml:space="preserve">  .flow,</w:t>
      </w:r>
    </w:p>
    <w:p>
      <w:pPr>
        <w:spacing w:after="0" w:before="0"/>
      </w:pPr>
      <w:r>
        <w:rPr>
          <w:rFonts w:ascii="Courier New" w:hAnsi="Courier New"/>
          <w:sz w:val="16"/>
        </w:rPr>
        <w:t xml:space="preserve">  .media-grid,</w:t>
      </w:r>
    </w:p>
    <w:p>
      <w:pPr>
        <w:spacing w:after="0" w:before="0"/>
      </w:pPr>
      <w:r>
        <w:rPr>
          <w:rFonts w:ascii="Courier New" w:hAnsi="Courier New"/>
          <w:sz w:val="16"/>
        </w:rPr>
        <w:t xml:space="preserve">  .fashion-grid,</w:t>
      </w:r>
    </w:p>
    <w:p>
      <w:pPr>
        <w:spacing w:after="0" w:before="0"/>
      </w:pPr>
      <w:r>
        <w:rPr>
          <w:rFonts w:ascii="Courier New" w:hAnsi="Courier New"/>
          <w:sz w:val="16"/>
        </w:rPr>
        <w:t xml:space="preserve">  .total-box {</w:t>
      </w:r>
    </w:p>
    <w:p>
      <w:pPr>
        <w:spacing w:after="0" w:before="0"/>
      </w:pPr>
      <w:r>
        <w:rPr>
          <w:rFonts w:ascii="Courier New" w:hAnsi="Courier New"/>
          <w:sz w:val="16"/>
        </w:rPr>
        <w:t xml:space="preserve">    grid-template-columns: 1fr 1fr;</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.form-grid,</w:t>
      </w:r>
    </w:p>
    <w:p>
      <w:pPr>
        <w:spacing w:after="0" w:before="0"/>
      </w:pPr>
      <w:r>
        <w:rPr>
          <w:rFonts w:ascii="Courier New" w:hAnsi="Courier New"/>
          <w:sz w:val="16"/>
        </w:rPr>
        <w:t xml:space="preserve">  .compare {</w:t>
      </w:r>
    </w:p>
    <w:p>
      <w:pPr>
        <w:spacing w:after="0" w:before="0"/>
      </w:pPr>
      <w:r>
        <w:rPr>
          <w:rFonts w:ascii="Courier New" w:hAnsi="Courier New"/>
          <w:sz w:val="16"/>
        </w:rPr>
        <w:t xml:space="preserve">    grid-template-columns: 1fr;</w:t>
      </w:r>
    </w:p>
    <w:p>
      <w:pPr>
        <w:spacing w:after="0" w:before="0"/>
      </w:pPr>
      <w:r>
        <w:rPr>
          <w:rFonts w:ascii="Courier New" w:hAnsi="Courier New"/>
          <w:sz w:val="16"/>
        </w:rPr>
        <w:t xml:space="preserve">  }</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@media (max-width: 560px) {</w:t>
      </w:r>
    </w:p>
    <w:p>
      <w:pPr>
        <w:spacing w:after="0" w:before="0"/>
      </w:pPr>
      <w:r>
        <w:rPr>
          <w:rFonts w:ascii="Courier New" w:hAnsi="Courier New"/>
          <w:sz w:val="16"/>
        </w:rPr>
        <w:t xml:space="preserve">  .flow,</w:t>
      </w:r>
    </w:p>
    <w:p>
      <w:pPr>
        <w:spacing w:after="0" w:before="0"/>
      </w:pPr>
      <w:r>
        <w:rPr>
          <w:rFonts w:ascii="Courier New" w:hAnsi="Courier New"/>
          <w:sz w:val="16"/>
        </w:rPr>
        <w:t xml:space="preserve">  .media-grid,</w:t>
      </w:r>
    </w:p>
    <w:p>
      <w:pPr>
        <w:spacing w:after="0" w:before="0"/>
      </w:pPr>
      <w:r>
        <w:rPr>
          <w:rFonts w:ascii="Courier New" w:hAnsi="Courier New"/>
          <w:sz w:val="16"/>
        </w:rPr>
        <w:t xml:space="preserve">  .fashion-grid,</w:t>
      </w:r>
    </w:p>
    <w:p>
      <w:pPr>
        <w:spacing w:after="0" w:before="0"/>
      </w:pPr>
      <w:r>
        <w:rPr>
          <w:rFonts w:ascii="Courier New" w:hAnsi="Courier New"/>
          <w:sz w:val="16"/>
        </w:rPr>
        <w:t xml:space="preserve">  .total-box {</w:t>
      </w:r>
    </w:p>
    <w:p>
      <w:pPr>
        <w:spacing w:after="0" w:before="0"/>
      </w:pPr>
      <w:r>
        <w:rPr>
          <w:rFonts w:ascii="Courier New" w:hAnsi="Courier New"/>
          <w:sz w:val="16"/>
        </w:rPr>
        <w:t xml:space="preserve">    grid-template-columns: 1fr;</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.form-grid {</w:t>
      </w:r>
    </w:p>
    <w:p>
      <w:pPr>
        <w:spacing w:after="0" w:before="0"/>
      </w:pPr>
      <w:r>
        <w:rPr>
          <w:rFonts w:ascii="Courier New" w:hAnsi="Courier New"/>
          <w:sz w:val="16"/>
        </w:rPr>
        <w:t xml:space="preserve">    grid-template-columns: 1fr;</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 xml:space="preserve">  .section {</w:t>
      </w:r>
    </w:p>
    <w:p>
      <w:pPr>
        <w:spacing w:after="0" w:before="0"/>
      </w:pPr>
      <w:r>
        <w:rPr>
          <w:rFonts w:ascii="Courier New" w:hAnsi="Courier New"/>
          <w:sz w:val="16"/>
        </w:rPr>
        <w:t xml:space="preserve">    padding: 20px;</w:t>
      </w:r>
    </w:p>
    <w:p>
      <w:pPr>
        <w:spacing w:after="0" w:before="0"/>
      </w:pPr>
      <w:r>
        <w:rPr>
          <w:rFonts w:ascii="Courier New" w:hAnsi="Courier New"/>
          <w:sz w:val="16"/>
        </w:rPr>
        <w:t xml:space="preserve">  }</w:t>
      </w:r>
    </w:p>
    <w:p>
      <w:pPr>
        <w:spacing w:after="0" w:before="0"/>
      </w:pPr>
      <w:r>
        <w:rPr>
          <w:rFonts w:ascii="Courier New" w:hAnsi="Courier New"/>
          <w:sz w:val="16"/>
        </w:rPr>
        <w:t>}</w:t>
      </w:r>
    </w:p>
    <w:p>
      <w:pPr>
        <w:spacing w:after="0" w:before="0"/>
      </w:pPr>
      <w:r>
        <w:rPr>
          <w:rFonts w:ascii="Courier New" w:hAnsi="Courier New"/>
          <w:sz w:val="16"/>
        </w:rPr>
        <w:t xml:space="preserve"> </w:t>
      </w:r>
    </w:p>
    <w:p>
      <w:pPr>
        <w:spacing w:after="0" w:before="0"/>
      </w:pPr>
      <w:r>
        <w:rPr>
          <w:rFonts w:ascii="Courier New" w:hAnsi="Courier New"/>
          <w:sz w:val="16"/>
        </w:rPr>
        <w:t xml:space="preserve"> </w:t>
      </w:r>
    </w:p>
    <w:p>
      <w:pPr>
        <w:spacing w:after="0" w:before="0"/>
      </w:pPr>
      <w:r>
        <w:rPr>
          <w:rFonts w:ascii="Courier New" w:hAnsi="Courier New"/>
          <w:sz w:val="16"/>
        </w:rPr>
        <w:t>@page { size: 14in 20in; margin: 0.45in; }</w:t>
      </w:r>
    </w:p>
    <w:p>
      <w:pPr>
        <w:pStyle w:val="Heading1"/>
      </w:pPr>
      <w:r>
        <w:t>7. Conclusion</w:t>
      </w:r>
    </w:p>
    <w:p>
      <w:r>
        <w:t>This assignment provided practical experience with HTML5, CSS3 and JavaScript through five real-world scenarios. The webpages demonstrate forms, media, responsive layouts, animations and UI principles. The JavaScript programs implement grade calculation and supermarket billing logic using functions, operators and control statements. The final project is organized for individual submission and GitHub upload.</w:t>
      </w:r>
    </w:p>
    <w:p>
      <w:pPr>
        <w:pStyle w:val="Heading2"/>
      </w:pPr>
      <w:r>
        <w:t>Image / Media Note</w:t>
      </w:r>
    </w:p>
    <w:p>
      <w:r>
        <w:t>Local visual assets were included so the assignment works without relying on remote image loading. The campus and fashion photographs are used only as visual demonstration assets; the project code and layout are the student assignment implementation.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